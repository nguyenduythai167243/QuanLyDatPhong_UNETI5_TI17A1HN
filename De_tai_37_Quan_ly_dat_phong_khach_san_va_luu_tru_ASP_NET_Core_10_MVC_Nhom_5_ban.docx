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6"/>
        </w:rPr>
        <w:t xml:space="preserve">BÀI TẬP LỚN MÔN THỰC HÀNH LẬP TRÌNH .NET</w:t>
      </w:r>
    </w:p>
    <w:p>
      <w:pPr>
        <w:jc w:val="center"/>
      </w:pPr>
      <w:r>
        <w:rPr>
          <w:rFonts w:ascii="Times New Roman" w:hAnsi="Times New Roman" w:eastAsia="Times New Roman"/>
          <w:b/>
          <w:i w:val="0"/>
          <w:sz w:val="26"/>
        </w:rPr>
        <w:t xml:space="preserve">ĐỀ TÀI 14: XÂY DỰNG HỆ THỐNG QUẢN LÝ ĐẶT PHÒNG</w:t>
        <w:br/>
        <w:t xml:space="preserve">KHÁCH SẠN VÀ LƯU TRÚ</w:t>
      </w:r>
    </w:p>
    <w:p>
      <w:pPr>
        <w:pStyle w:val="Heading1"/>
        <w:keepNext/>
      </w:pPr>
      <w:r>
        <w:rPr>
          <w:rFonts w:ascii="Times New Roman" w:hAnsi="Times New Roman" w:eastAsia="Times New Roman"/>
          <w:b/>
          <w:i w:val="0"/>
          <w:sz w:val="28"/>
        </w:rPr>
        <w:t xml:space="preserve">1. MỤC TIÊU</w:t>
      </w:r>
    </w:p>
    <w:p>
      <w:pPr>
        <w:ind w:firstLine="567"/>
        <w:jc w:val="both"/>
      </w:pPr>
      <w:r>
        <w:rPr>
          <w:rFonts w:ascii="Times New Roman" w:hAnsi="Times New Roman" w:eastAsia="Times New Roman"/>
          <w:b w:val="0"/>
          <w:i w:val="0"/>
          <w:sz w:val="26"/>
        </w:rPr>
        <w:t xml:space="preserve">Xây dựng ứng dụng Web Hệ thống quản lý đặt phòng khách sạn và lưu trú bằng ASP.NET Core 10 MVC. Hệ thống hỗ trợ quản lý xuyên suốt quá trình từ công bố loại phòng và phòng, tiếp nhận yêu cầu đặt phòng, xác nhận, làm thủ tục nhận phòng, ghi nhận dịch vụ phát sinh đến trả phòng và thanh toán.</w:t>
      </w:r>
    </w:p>
    <w:p>
      <w:pPr>
        <w:ind w:firstLine="567"/>
        <w:jc w:val="both"/>
      </w:pPr>
      <w:r>
        <w:rPr>
          <w:rFonts w:ascii="Times New Roman" w:hAnsi="Times New Roman" w:eastAsia="Times New Roman"/>
          <w:b w:val="0"/>
          <w:i w:val="0"/>
          <w:sz w:val="26"/>
        </w:rPr>
        <w:t xml:space="preserve">Hệ thống phục vụ ba nhóm người dùng chính:</w:t>
      </w:r>
    </w:p>
    <w:p>
      <w:pPr>
        <w:pStyle w:val="ListBullet"/>
        <w:ind w:left="567" w:firstLine="0"/>
      </w:pPr>
      <w:r>
        <w:rPr>
          <w:rFonts w:ascii="Times New Roman" w:hAnsi="Times New Roman" w:eastAsia="Times New Roman"/>
          <w:b w:val="0"/>
          <w:i w:val="0"/>
          <w:sz w:val="26"/>
        </w:rPr>
        <w:t xml:space="preserve">Admin: quản lý tài khoản, loại phòng, dữ liệu dùng chung và toàn bộ hệ thống.</w:t>
      </w:r>
    </w:p>
    <w:p>
      <w:pPr>
        <w:pStyle w:val="ListBullet"/>
        <w:ind w:left="567" w:firstLine="0"/>
      </w:pPr>
      <w:r>
        <w:rPr>
          <w:rFonts w:ascii="Times New Roman" w:hAnsi="Times New Roman" w:eastAsia="Times New Roman"/>
          <w:b w:val="0"/>
          <w:i w:val="0"/>
          <w:sz w:val="26"/>
        </w:rPr>
        <w:t xml:space="preserve">Lễ tân: quản lý phòng, tiếp nhận và xác nhận đặt phòng, làm thủ tục nhận/trả phòng, ghi nhận dịch vụ phát sinh, lập hóa đơn, Dashboard và thống kê.</w:t>
      </w:r>
    </w:p>
    <w:p>
      <w:pPr>
        <w:pStyle w:val="ListBullet"/>
        <w:ind w:left="567" w:firstLine="0"/>
      </w:pPr>
      <w:r>
        <w:rPr>
          <w:rFonts w:ascii="Times New Roman" w:hAnsi="Times New Roman" w:eastAsia="Times New Roman"/>
          <w:b w:val="0"/>
          <w:i w:val="0"/>
          <w:sz w:val="26"/>
        </w:rPr>
        <w:t xml:space="preserve">Khách hàng: đăng nhập, quản lý thông tin cá nhân, tìm phòng trống, đặt phòng, theo dõi trạng thái đặt phòng và hóa đơn của chính mình.</w:t>
      </w:r>
    </w:p>
    <w:p>
      <w:pPr>
        <w:ind w:firstLine="567"/>
        <w:jc w:val="both"/>
      </w:pPr>
      <w:r>
        <w:rPr>
          <w:rFonts w:ascii="Times New Roman" w:hAnsi="Times New Roman" w:eastAsia="Times New Roman"/>
          <w:b w:val="0"/>
          <w:i w:val="0"/>
          <w:sz w:val="26"/>
        </w:rPr>
        <w:t xml:space="preserve">Thông qua bài tập lớn, sinh viên vận dụng tổng hợp:</w:t>
      </w:r>
    </w:p>
    <w:p>
      <w:pPr>
        <w:pStyle w:val="ListBullet"/>
        <w:ind w:left="567" w:firstLine="0"/>
      </w:pPr>
      <w:r>
        <w:rPr>
          <w:rFonts w:ascii="Times New Roman" w:hAnsi="Times New Roman" w:eastAsia="Times New Roman"/>
          <w:b w:val="0"/>
          <w:i w:val="0"/>
          <w:sz w:val="26"/>
        </w:rPr>
        <w:t xml:space="preserve">C# và lập trình hướng đối tượng.</w:t>
      </w:r>
    </w:p>
    <w:p>
      <w:pPr>
        <w:pStyle w:val="ListBullet"/>
        <w:ind w:left="567" w:firstLine="0"/>
      </w:pPr>
      <w:r>
        <w:rPr>
          <w:rFonts w:ascii="Times New Roman" w:hAnsi="Times New Roman" w:eastAsia="Times New Roman"/>
          <w:b w:val="0"/>
          <w:i w:val="0"/>
          <w:sz w:val="26"/>
        </w:rPr>
        <w:t xml:space="preserve">ASP.NET Core 10 MVC và kiến trúc Model - View - Controller.</w:t>
      </w:r>
    </w:p>
    <w:p>
      <w:pPr>
        <w:pStyle w:val="ListBullet"/>
        <w:ind w:left="567" w:firstLine="0"/>
      </w:pPr>
      <w:r>
        <w:rPr>
          <w:rFonts w:ascii="Times New Roman" w:hAnsi="Times New Roman" w:eastAsia="Times New Roman"/>
          <w:b w:val="0"/>
          <w:i w:val="0"/>
          <w:sz w:val="26"/>
        </w:rPr>
        <w:t xml:space="preserve">Entity Framework Core 10, Code First và Migration.</w:t>
      </w:r>
    </w:p>
    <w:p>
      <w:pPr>
        <w:pStyle w:val="ListBullet"/>
        <w:ind w:left="567" w:firstLine="0"/>
      </w:pPr>
      <w:r>
        <w:rPr>
          <w:rFonts w:ascii="Times New Roman" w:hAnsi="Times New Roman" w:eastAsia="Times New Roman"/>
          <w:b w:val="0"/>
          <w:i w:val="0"/>
          <w:sz w:val="26"/>
        </w:rPr>
        <w:t xml:space="preserve">CRUD, Model Binding, Data Annotation và Validation.</w:t>
      </w:r>
    </w:p>
    <w:p>
      <w:pPr>
        <w:pStyle w:val="ListBullet"/>
        <w:ind w:left="567" w:firstLine="0"/>
      </w:pPr>
      <w:r>
        <w:rPr>
          <w:rFonts w:ascii="Times New Roman" w:hAnsi="Times New Roman" w:eastAsia="Times New Roman"/>
          <w:b w:val="0"/>
          <w:i w:val="0"/>
          <w:sz w:val="26"/>
        </w:rPr>
        <w:t xml:space="preserve">Razor View, Tag Helper/HTML Helper.</w:t>
      </w:r>
    </w:p>
    <w:p>
      <w:pPr>
        <w:pStyle w:val="ListBullet"/>
        <w:ind w:left="567" w:firstLine="0"/>
      </w:pPr>
      <w:r>
        <w:rPr>
          <w:rFonts w:ascii="Times New Roman" w:hAnsi="Times New Roman" w:eastAsia="Times New Roman"/>
          <w:b w:val="0"/>
          <w:i w:val="0"/>
          <w:sz w:val="26"/>
        </w:rPr>
        <w:t xml:space="preserve">LINQ cho tìm kiếm, lọc, sắp xếp, kiểm tra nghiệp vụ và thống kê.</w:t>
      </w:r>
    </w:p>
    <w:p>
      <w:pPr>
        <w:pStyle w:val="ListBullet"/>
        <w:ind w:left="567" w:firstLine="0"/>
      </w:pPr>
      <w:r>
        <w:rPr>
          <w:rFonts w:ascii="Times New Roman" w:hAnsi="Times New Roman" w:eastAsia="Times New Roman"/>
          <w:b w:val="0"/>
          <w:i w:val="0"/>
          <w:sz w:val="26"/>
        </w:rPr>
        <w:t xml:space="preserve">Phân trang trên truy vấn dữ liệu.</w:t>
      </w:r>
    </w:p>
    <w:p>
      <w:pPr>
        <w:pStyle w:val="ListBullet"/>
        <w:ind w:left="567" w:firstLine="0"/>
      </w:pPr>
      <w:r>
        <w:rPr>
          <w:rFonts w:ascii="Times New Roman" w:hAnsi="Times New Roman" w:eastAsia="Times New Roman"/>
          <w:b w:val="0"/>
          <w:i w:val="0"/>
          <w:sz w:val="26"/>
        </w:rPr>
        <w:t xml:space="preserve">Session, đăng nhập và phân quyền đơn giản.</w:t>
      </w:r>
    </w:p>
    <w:p>
      <w:pPr>
        <w:pStyle w:val="ListBullet"/>
        <w:ind w:left="567" w:firstLine="0"/>
      </w:pPr>
      <w:r>
        <w:rPr>
          <w:rFonts w:ascii="Times New Roman" w:hAnsi="Times New Roman" w:eastAsia="Times New Roman"/>
          <w:b w:val="0"/>
          <w:i w:val="0"/>
          <w:sz w:val="26"/>
        </w:rPr>
        <w:t xml:space="preserve">Xử lý luồng trạng thái đặt phòng, kiểm tra trùng khoảng thời gian lưu trú và tính tiền lưu trú.</w:t>
      </w:r>
    </w:p>
    <w:p>
      <w:pPr>
        <w:pStyle w:val="ListBullet"/>
        <w:ind w:left="567" w:firstLine="0"/>
      </w:pPr>
      <w:r>
        <w:rPr>
          <w:rFonts w:ascii="Times New Roman" w:hAnsi="Times New Roman" w:eastAsia="Times New Roman"/>
          <w:b w:val="0"/>
          <w:i w:val="0"/>
          <w:sz w:val="26"/>
        </w:rPr>
        <w:t xml:space="preserve">Làm việc nhóm bằng Git/GitHub.</w:t>
      </w:r>
    </w:p>
    <w:p>
      <w:pPr>
        <w:pStyle w:val="Heading1"/>
        <w:keepNext/>
      </w:pPr>
      <w:r>
        <w:rPr>
          <w:rFonts w:ascii="Times New Roman" w:hAnsi="Times New Roman" w:eastAsia="Times New Roman"/>
          <w:b/>
          <w:i w:val="0"/>
          <w:sz w:val="28"/>
        </w:rPr>
        <w:t xml:space="preserve">2. CÔNG NGHỆ SỬ DỤNG</w:t>
      </w:r>
    </w:p>
    <w:p>
      <w:pPr>
        <w:pStyle w:val="Heading2"/>
        <w:keepNext/>
      </w:pPr>
      <w:r>
        <w:rPr>
          <w:rFonts w:ascii="Times New Roman" w:hAnsi="Times New Roman" w:eastAsia="Times New Roman"/>
          <w:b/>
          <w:i w:val="0"/>
          <w:sz w:val="26"/>
        </w:rPr>
        <w:t xml:space="preserve">2.1. Công nghệ bắt buộc</w:t>
      </w:r>
    </w:p>
    <w:p>
      <w:pPr>
        <w:pStyle w:val="ListBullet"/>
        <w:ind w:left="567" w:firstLine="0"/>
      </w:pPr>
      <w:r>
        <w:rPr>
          <w:rFonts w:ascii="Times New Roman" w:hAnsi="Times New Roman" w:eastAsia="Times New Roman"/>
          <w:b w:val="0"/>
          <w:i w:val="0"/>
          <w:sz w:val="26"/>
        </w:rPr>
        <w:t xml:space="preserve">.NET 10 SDK.</w:t>
      </w:r>
    </w:p>
    <w:p>
      <w:pPr>
        <w:pStyle w:val="ListBullet"/>
        <w:ind w:left="567" w:firstLine="0"/>
      </w:pPr>
      <w:r>
        <w:rPr>
          <w:rFonts w:ascii="Times New Roman" w:hAnsi="Times New Roman" w:eastAsia="Times New Roman"/>
          <w:b w:val="0"/>
          <w:i w:val="0"/>
          <w:sz w:val="26"/>
        </w:rPr>
        <w:t xml:space="preserve">ASP.NET Core 10 MVC.</w:t>
      </w:r>
    </w:p>
    <w:p>
      <w:pPr>
        <w:pStyle w:val="ListBullet"/>
        <w:ind w:left="567" w:firstLine="0"/>
      </w:pPr>
      <w:r>
        <w:rPr>
          <w:rFonts w:ascii="Times New Roman" w:hAnsi="Times New Roman" w:eastAsia="Times New Roman"/>
          <w:b w:val="0"/>
          <w:i w:val="0"/>
          <w:sz w:val="26"/>
        </w:rPr>
        <w:t xml:space="preserve">C#.</w:t>
      </w:r>
    </w:p>
    <w:p>
      <w:pPr>
        <w:pStyle w:val="ListBullet"/>
        <w:ind w:left="567" w:firstLine="0"/>
      </w:pPr>
      <w:r>
        <w:rPr>
          <w:rFonts w:ascii="Times New Roman" w:hAnsi="Times New Roman" w:eastAsia="Times New Roman"/>
          <w:b w:val="0"/>
          <w:i w:val="0"/>
          <w:sz w:val="26"/>
        </w:rPr>
        <w:t xml:space="preserve">Entity Framework Core 10.</w:t>
      </w:r>
    </w:p>
    <w:p>
      <w:pPr>
        <w:pStyle w:val="ListBullet"/>
        <w:ind w:left="567" w:firstLine="0"/>
      </w:pPr>
      <w:r>
        <w:rPr>
          <w:rFonts w:ascii="Times New Roman" w:hAnsi="Times New Roman" w:eastAsia="Times New Roman"/>
          <w:b w:val="0"/>
          <w:i w:val="0"/>
          <w:sz w:val="26"/>
        </w:rPr>
        <w:t xml:space="preserve">SQL Server.</w:t>
      </w:r>
    </w:p>
    <w:p>
      <w:pPr>
        <w:pStyle w:val="ListBullet"/>
        <w:ind w:left="567" w:firstLine="0"/>
      </w:pPr>
      <w:r>
        <w:rPr>
          <w:rFonts w:ascii="Times New Roman" w:hAnsi="Times New Roman" w:eastAsia="Times New Roman"/>
          <w:b w:val="0"/>
          <w:i w:val="0"/>
          <w:sz w:val="26"/>
        </w:rPr>
        <w:t xml:space="preserve">LINQ.</w:t>
      </w:r>
    </w:p>
    <w:p>
      <w:pPr>
        <w:pStyle w:val="ListBullet"/>
        <w:ind w:left="567" w:firstLine="0"/>
      </w:pPr>
      <w:r>
        <w:rPr>
          <w:rFonts w:ascii="Times New Roman" w:hAnsi="Times New Roman" w:eastAsia="Times New Roman"/>
          <w:b w:val="0"/>
          <w:i w:val="0"/>
          <w:sz w:val="26"/>
        </w:rPr>
        <w:t xml:space="preserve">Razor View.</w:t>
      </w:r>
    </w:p>
    <w:p>
      <w:pPr>
        <w:pStyle w:val="ListBullet"/>
        <w:ind w:left="567" w:firstLine="0"/>
      </w:pPr>
      <w:r>
        <w:rPr>
          <w:rFonts w:ascii="Times New Roman" w:hAnsi="Times New Roman" w:eastAsia="Times New Roman"/>
          <w:b w:val="0"/>
          <w:i w:val="0"/>
          <w:sz w:val="26"/>
        </w:rPr>
        <w:t xml:space="preserve">HTML/CSS và JavaScript ở mức cần thiết.</w:t>
      </w:r>
    </w:p>
    <w:p>
      <w:pPr>
        <w:pStyle w:val="ListBullet"/>
        <w:ind w:left="567" w:firstLine="0"/>
      </w:pPr>
      <w:r>
        <w:rPr>
          <w:rFonts w:ascii="Times New Roman" w:hAnsi="Times New Roman" w:eastAsia="Times New Roman"/>
          <w:b w:val="0"/>
          <w:i w:val="0"/>
          <w:sz w:val="26"/>
        </w:rPr>
        <w:t xml:space="preserve">Visual Studio hoặc Visual Studio Code.</w:t>
      </w:r>
    </w:p>
    <w:p>
      <w:pPr>
        <w:pStyle w:val="ListBullet"/>
        <w:ind w:left="567" w:firstLine="0"/>
      </w:pPr>
      <w:r>
        <w:rPr>
          <w:rFonts w:ascii="Times New Roman" w:hAnsi="Times New Roman" w:eastAsia="Times New Roman"/>
          <w:b w:val="0"/>
          <w:i w:val="0"/>
          <w:sz w:val="26"/>
        </w:rPr>
        <w:t xml:space="preserve">Git/GitHub.</w:t>
      </w:r>
    </w:p>
    <w:p>
      <w:pPr>
        <w:pStyle w:val="Heading2"/>
        <w:keepNext/>
      </w:pPr>
      <w:r>
        <w:rPr>
          <w:rFonts w:ascii="Times New Roman" w:hAnsi="Times New Roman" w:eastAsia="Times New Roman"/>
          <w:b/>
          <w:i w:val="0"/>
          <w:sz w:val="26"/>
        </w:rPr>
        <w:t xml:space="preserve">2.2. Quy định về phiên bản</w:t>
      </w:r>
    </w:p>
    <w:p>
      <w:pPr>
        <w:ind w:firstLine="567"/>
        <w:jc w:val="both"/>
      </w:pPr>
      <w:r>
        <w:rPr>
          <w:rFonts w:ascii="Times New Roman" w:hAnsi="Times New Roman" w:eastAsia="Times New Roman"/>
          <w:b w:val="0"/>
          <w:i w:val="0"/>
          <w:sz w:val="26"/>
        </w:rPr>
        <w:t xml:space="preserve">Project bắt buộc được tạo và phát triển trên .NET 10. Các package Entity Framework Core phải sử dụng phiên bản 10 và tương thích với .NET 10.</w:t>
      </w:r>
    </w:p>
    <w:p>
      <w:pPr>
        <w:ind w:firstLine="567"/>
        <w:jc w:val="both"/>
      </w:pPr>
      <w:r>
        <w:rPr>
          <w:rFonts w:ascii="Times New Roman" w:hAnsi="Times New Roman" w:eastAsia="Times New Roman"/>
          <w:b w:val="0"/>
          <w:i w:val="0"/>
          <w:sz w:val="26"/>
        </w:rPr>
        <w:t xml:space="preserve">Không chấp nhận:</w:t>
      </w:r>
    </w:p>
    <w:p>
      <w:pPr>
        <w:pStyle w:val="ListBullet"/>
        <w:ind w:left="567" w:firstLine="0"/>
      </w:pPr>
      <w:r>
        <w:rPr>
          <w:rFonts w:ascii="Times New Roman" w:hAnsi="Times New Roman" w:eastAsia="Times New Roman"/>
          <w:b w:val="0"/>
          <w:i w:val="0"/>
          <w:sz w:val="26"/>
        </w:rPr>
        <w:t xml:space="preserve">ASP.NET MVC trên .NET Framework.</w:t>
      </w:r>
    </w:p>
    <w:p>
      <w:pPr>
        <w:pStyle w:val="ListBullet"/>
        <w:ind w:left="567" w:firstLine="0"/>
      </w:pPr>
      <w:r>
        <w:rPr>
          <w:rFonts w:ascii="Times New Roman" w:hAnsi="Times New Roman" w:eastAsia="Times New Roman"/>
          <w:b w:val="0"/>
          <w:i w:val="0"/>
          <w:sz w:val="26"/>
        </w:rPr>
        <w:t xml:space="preserve">ASP.NET Core phiên bản thấp hơn yêu cầu.</w:t>
      </w:r>
    </w:p>
    <w:p>
      <w:pPr>
        <w:pStyle w:val="ListBullet"/>
        <w:ind w:left="567" w:firstLine="0"/>
      </w:pPr>
      <w:r>
        <w:rPr>
          <w:rFonts w:ascii="Times New Roman" w:hAnsi="Times New Roman" w:eastAsia="Times New Roman"/>
          <w:b w:val="0"/>
          <w:i w:val="0"/>
          <w:sz w:val="26"/>
        </w:rPr>
        <w:t xml:space="preserve">Project cũ chỉ đổi tên Entity, giao diện hoặc dữ liệu để chuyển thành đề tài quản lý đặt phòng khách sạn và lưu trú.</w:t>
      </w:r>
    </w:p>
    <w:p>
      <w:pPr>
        <w:pStyle w:val="ListBullet"/>
        <w:ind w:left="567" w:firstLine="0"/>
      </w:pPr>
      <w:r>
        <w:rPr>
          <w:rFonts w:ascii="Times New Roman" w:hAnsi="Times New Roman" w:eastAsia="Times New Roman"/>
          <w:b w:val="0"/>
          <w:i w:val="0"/>
          <w:sz w:val="26"/>
        </w:rPr>
        <w:t xml:space="preserve">Project chỉ có CRUD nhưng không thực hiện các nghiệp vụ đặt phòng và lưu trú bắt buộc trong đề.</w:t>
      </w:r>
    </w:p>
    <w:p>
      <w:pPr>
        <w:pStyle w:val="ListBullet"/>
        <w:ind w:left="567" w:firstLine="0"/>
      </w:pPr>
      <w:r>
        <w:rPr>
          <w:rFonts w:ascii="Times New Roman" w:hAnsi="Times New Roman" w:eastAsia="Times New Roman"/>
          <w:b w:val="0"/>
          <w:i w:val="0"/>
          <w:sz w:val="26"/>
        </w:rPr>
        <w:t xml:space="preserve">Sinh viên phải hiểu, giải thích và có khả năng chỉnh sửa mã nguồn thuộc phần mình thực hiện khi bảo vệ.</w:t>
      </w:r>
    </w:p>
    <w:p>
      <w:pPr>
        <w:pStyle w:val="Heading1"/>
        <w:keepNext/>
      </w:pPr>
      <w:r>
        <w:rPr>
          <w:rFonts w:ascii="Times New Roman" w:hAnsi="Times New Roman" w:eastAsia="Times New Roman"/>
          <w:b/>
          <w:i w:val="0"/>
          <w:sz w:val="28"/>
        </w:rPr>
        <w:t xml:space="preserve">3. QUY MÔ VÀ TỔ CHỨC NHÓM</w:t>
      </w:r>
    </w:p>
    <w:p>
      <w:pPr>
        <w:ind w:firstLine="567"/>
        <w:jc w:val="both"/>
      </w:pPr>
      <w:r>
        <w:rPr>
          <w:rFonts w:ascii="Times New Roman" w:hAnsi="Times New Roman" w:eastAsia="Times New Roman"/>
          <w:b/>
          <w:i w:val="0"/>
          <w:sz w:val="26"/>
        </w:rPr>
        <w:t xml:space="preserve">Mỗi nhóm gồm 05 sinh viên.</w:t>
      </w:r>
    </w:p>
    <w:p>
      <w:pPr>
        <w:ind w:firstLine="567"/>
        <w:jc w:val="both"/>
      </w:pPr>
      <w:r>
        <w:rPr>
          <w:rFonts w:ascii="Times New Roman" w:hAnsi="Times New Roman" w:eastAsia="Times New Roman"/>
          <w:b w:val="0"/>
          <w:i w:val="0"/>
          <w:sz w:val="26"/>
        </w:rPr>
        <w:t xml:space="preserve">Mỗi nhóm sử dụng:</w:t>
      </w:r>
    </w:p>
    <w:p>
      <w:pPr>
        <w:pStyle w:val="ListBullet"/>
        <w:ind w:left="567" w:firstLine="0"/>
      </w:pPr>
      <w:r>
        <w:rPr>
          <w:rFonts w:ascii="Times New Roman" w:hAnsi="Times New Roman" w:eastAsia="Times New Roman"/>
          <w:b w:val="0"/>
          <w:i w:val="0"/>
          <w:sz w:val="26"/>
        </w:rPr>
        <w:t xml:space="preserve">01 Project ASP.NET Core 10 MVC.</w:t>
      </w:r>
    </w:p>
    <w:p>
      <w:pPr>
        <w:pStyle w:val="ListBullet"/>
        <w:ind w:left="567" w:firstLine="0"/>
      </w:pPr>
      <w:r>
        <w:rPr>
          <w:rFonts w:ascii="Times New Roman" w:hAnsi="Times New Roman" w:eastAsia="Times New Roman"/>
          <w:b w:val="0"/>
          <w:i w:val="0"/>
          <w:sz w:val="26"/>
        </w:rPr>
        <w:t xml:space="preserve">01 cơ sở dữ liệu SQL Server dùng chung.</w:t>
      </w:r>
    </w:p>
    <w:p>
      <w:pPr>
        <w:pStyle w:val="ListBullet"/>
        <w:ind w:left="567" w:firstLine="0"/>
      </w:pPr>
      <w:r>
        <w:rPr>
          <w:rFonts w:ascii="Times New Roman" w:hAnsi="Times New Roman" w:eastAsia="Times New Roman"/>
          <w:b w:val="0"/>
          <w:i w:val="0"/>
          <w:sz w:val="26"/>
        </w:rPr>
        <w:t xml:space="preserve">01 Repository GitHub chung.</w:t>
      </w:r>
    </w:p>
    <w:p>
      <w:pPr>
        <w:ind w:firstLine="567"/>
        <w:jc w:val="both"/>
      </w:pPr>
      <w:r>
        <w:rPr>
          <w:rFonts w:ascii="Times New Roman" w:hAnsi="Times New Roman" w:eastAsia="Times New Roman"/>
          <w:b w:val="0"/>
          <w:i w:val="0"/>
          <w:sz w:val="26"/>
        </w:rPr>
        <w:t xml:space="preserve">Mỗi sinh viên chịu trách nhiệm chính về 01 Module. Các thành viên phải phối hợp thống nhất Entity, quan hệ dữ liệu, trạng thái nghiệp vụ, giao diện điều hướng và quy tắc phân quyền.</w:t>
      </w:r>
    </w:p>
    <w:p>
      <w:pPr>
        <w:pStyle w:val="Heading2"/>
        <w:keepNext/>
      </w:pPr>
      <w:r>
        <w:rPr>
          <w:rFonts w:ascii="Times New Roman" w:hAnsi="Times New Roman" w:eastAsia="Times New Roman"/>
          <w:b/>
          <w:i w:val="0"/>
          <w:sz w:val="26"/>
        </w:rPr>
        <w:t xml:space="preserve">3.1. Quy định đặt tên Project</w:t>
      </w:r>
    </w:p>
    <w:p>
      <w:pPr>
        <w:ind w:firstLine="567"/>
        <w:jc w:val="both"/>
      </w:pPr>
      <w:r>
        <w:rPr>
          <w:rFonts w:ascii="Times New Roman" w:hAnsi="Times New Roman" w:eastAsia="Times New Roman"/>
          <w:b w:val="0"/>
          <w:i w:val="0"/>
          <w:sz w:val="26"/>
        </w:rPr>
        <w:t xml:space="preserve">Tên Project được đặt theo cấu trúc:</w:t>
      </w:r>
    </w:p>
    <w:p>
      <w:pPr>
        <w:ind w:firstLine="567"/>
        <w:jc w:val="both"/>
      </w:pPr>
      <w:r>
        <w:rPr>
          <w:rFonts w:ascii="Times New Roman" w:hAnsi="Times New Roman" w:eastAsia="Times New Roman"/>
          <w:b/>
          <w:i w:val="0"/>
          <w:sz w:val="26"/>
        </w:rPr>
        <w:t xml:space="preserve">[TênĐềTài]_UNETI[STTNhóm]_[MãLớp]</w:t>
      </w:r>
    </w:p>
    <w:p>
      <w:pPr>
        <w:ind w:firstLine="567"/>
        <w:jc w:val="both"/>
      </w:pPr>
      <w:r>
        <w:rPr>
          <w:rFonts w:ascii="Times New Roman" w:hAnsi="Times New Roman" w:eastAsia="Times New Roman"/>
          <w:b w:val="0"/>
          <w:i w:val="0"/>
          <w:sz w:val="26"/>
        </w:rPr>
        <w:t xml:space="preserve">Ví dụ đối với Nhóm 14, lớp TI17A1HN:</w:t>
      </w:r>
    </w:p>
    <w:p>
      <w:pPr>
        <w:ind w:firstLine="567"/>
        <w:jc w:val="both"/>
      </w:pPr>
      <w:r>
        <w:rPr>
          <w:rFonts w:ascii="Times New Roman" w:hAnsi="Times New Roman" w:eastAsia="Times New Roman"/>
          <w:b/>
          <w:i w:val="0"/>
          <w:sz w:val="26"/>
        </w:rPr>
        <w:t xml:space="preserve">QuanLyDatPhong_UNETI14_TI17A1HN</w:t>
      </w:r>
    </w:p>
    <w:p>
      <w:pPr>
        <w:ind w:firstLine="567"/>
        <w:jc w:val="both"/>
      </w:pPr>
      <w:r>
        <w:rPr>
          <w:rFonts w:ascii="Times New Roman" w:hAnsi="Times New Roman" w:eastAsia="Times New Roman"/>
          <w:b w:val="0"/>
          <w:i w:val="0"/>
          <w:sz w:val="26"/>
        </w:rPr>
        <w:t xml:space="preserve">Trong đó UNETI14 là số thứ tự Nhóm 14, không phải số lượng sinh viên. Tên Project, Solution và Namespace phải thống nhất trong toàn nhóm.</w:t>
      </w:r>
    </w:p>
    <w:p>
      <w:pPr>
        <w:pStyle w:val="Heading1"/>
        <w:keepNext/>
      </w:pPr>
      <w:r>
        <w:rPr>
          <w:rFonts w:ascii="Times New Roman" w:hAnsi="Times New Roman" w:eastAsia="Times New Roman"/>
          <w:b/>
          <w:i w:val="0"/>
          <w:sz w:val="28"/>
        </w:rPr>
        <w:t xml:space="preserve">4. PHÂN CHIA CHỨC NĂNG CHO 05 SINH VIÊN</w:t>
      </w:r>
    </w:p>
    <w:p>
      <w:pPr>
        <w:pStyle w:val="Heading2"/>
        <w:keepNext/>
      </w:pPr>
      <w:r>
        <w:rPr>
          <w:rFonts w:ascii="Times New Roman" w:hAnsi="Times New Roman" w:eastAsia="Times New Roman"/>
          <w:b/>
          <w:i w:val="0"/>
          <w:sz w:val="26"/>
        </w:rPr>
        <w:t xml:space="preserve">4.1. Sinh viên 1 - Module 1</w:t>
      </w:r>
    </w:p>
    <w:p>
      <w:pPr>
        <w:ind w:firstLine="567"/>
        <w:jc w:val="both"/>
      </w:pPr>
      <w:r>
        <w:rPr>
          <w:rFonts w:ascii="Times New Roman" w:hAnsi="Times New Roman" w:eastAsia="Times New Roman"/>
          <w:b/>
          <w:i w:val="0"/>
          <w:sz w:val="26"/>
        </w:rPr>
        <w:t xml:space="preserve">Tài khoản - Đăng nhập - Phân quyền - Quản lý loại phòng</w:t>
      </w:r>
    </w:p>
    <w:p>
      <w:pPr>
        <w:pStyle w:val="Heading2"/>
        <w:keepNext/>
      </w:pPr>
      <w:r>
        <w:rPr>
          <w:rFonts w:ascii="Times New Roman" w:hAnsi="Times New Roman" w:eastAsia="Times New Roman"/>
          <w:b/>
          <w:i w:val="0"/>
          <w:sz w:val="26"/>
        </w:rPr>
        <w:t xml:space="preserve">4.2. Sinh viên 2 - Module 2</w:t>
      </w:r>
    </w:p>
    <w:p>
      <w:pPr>
        <w:ind w:firstLine="567"/>
        <w:jc w:val="both"/>
      </w:pPr>
      <w:r>
        <w:rPr>
          <w:rFonts w:ascii="Times New Roman" w:hAnsi="Times New Roman" w:eastAsia="Times New Roman"/>
          <w:b/>
          <w:i w:val="0"/>
          <w:sz w:val="26"/>
        </w:rPr>
        <w:t xml:space="preserve">Quản lý phòng - Tìm kiếm - Lọc - Sắp xếp - Phân trang</w:t>
      </w:r>
    </w:p>
    <w:p>
      <w:pPr>
        <w:pStyle w:val="Heading2"/>
        <w:keepNext/>
      </w:pPr>
      <w:r>
        <w:rPr>
          <w:rFonts w:ascii="Times New Roman" w:hAnsi="Times New Roman" w:eastAsia="Times New Roman"/>
          <w:b/>
          <w:i w:val="0"/>
          <w:sz w:val="26"/>
        </w:rPr>
        <w:t xml:space="preserve">4.3. Sinh viên 3 - Module 3</w:t>
      </w:r>
    </w:p>
    <w:p>
      <w:pPr>
        <w:ind w:firstLine="567"/>
        <w:jc w:val="both"/>
      </w:pPr>
      <w:r>
        <w:rPr>
          <w:rFonts w:ascii="Times New Roman" w:hAnsi="Times New Roman" w:eastAsia="Times New Roman"/>
          <w:b/>
          <w:i w:val="0"/>
          <w:sz w:val="26"/>
        </w:rPr>
        <w:t xml:space="preserve">Quản lý khách hàng - Hồ sơ cá nhân - Đặt phòng - Theo dõi đặt phòng</w:t>
      </w:r>
    </w:p>
    <w:p>
      <w:pPr>
        <w:pStyle w:val="Heading2"/>
        <w:keepNext/>
      </w:pPr>
      <w:r>
        <w:rPr>
          <w:rFonts w:ascii="Times New Roman" w:hAnsi="Times New Roman" w:eastAsia="Times New Roman"/>
          <w:b/>
          <w:i w:val="0"/>
          <w:sz w:val="26"/>
        </w:rPr>
        <w:t xml:space="preserve">4.4. Sinh viên 4 - Module 4</w:t>
      </w:r>
    </w:p>
    <w:p>
      <w:pPr>
        <w:ind w:firstLine="567"/>
        <w:jc w:val="both"/>
      </w:pPr>
      <w:r>
        <w:rPr>
          <w:rFonts w:ascii="Times New Roman" w:hAnsi="Times New Roman" w:eastAsia="Times New Roman"/>
          <w:b/>
          <w:i w:val="0"/>
          <w:sz w:val="26"/>
        </w:rPr>
        <w:t xml:space="preserve">Tiếp nhận đặt phòng - Xác nhận/Từ chối - Nhận phòng - Trả phòng - Quản lý trạng thái lưu trú</w:t>
      </w:r>
    </w:p>
    <w:p>
      <w:pPr>
        <w:pStyle w:val="Heading2"/>
        <w:keepNext/>
      </w:pPr>
      <w:r>
        <w:rPr>
          <w:rFonts w:ascii="Times New Roman" w:hAnsi="Times New Roman" w:eastAsia="Times New Roman"/>
          <w:b/>
          <w:i w:val="0"/>
          <w:sz w:val="26"/>
        </w:rPr>
        <w:t xml:space="preserve">4.5. Sinh viên 5 - Module 5</w:t>
      </w:r>
    </w:p>
    <w:p>
      <w:pPr>
        <w:ind w:firstLine="567"/>
        <w:jc w:val="both"/>
      </w:pPr>
      <w:r>
        <w:rPr>
          <w:rFonts w:ascii="Times New Roman" w:hAnsi="Times New Roman" w:eastAsia="Times New Roman"/>
          <w:b/>
          <w:i w:val="0"/>
          <w:sz w:val="26"/>
        </w:rPr>
        <w:t xml:space="preserve">Dịch vụ phát sinh - Hóa đơn thanh toán - Dashboard - Thống kê</w:t>
      </w:r>
    </w:p>
    <w:p>
      <w:pPr>
        <w:ind w:firstLine="567"/>
        <w:jc w:val="both"/>
      </w:pPr>
      <w:r>
        <w:rPr>
          <w:rFonts w:ascii="Times New Roman" w:hAnsi="Times New Roman" w:eastAsia="Times New Roman"/>
          <w:b w:val="0"/>
          <w:i w:val="0"/>
          <w:sz w:val="26"/>
        </w:rPr>
        <w:t xml:space="preserve">Việc phân chia trên xác định trách nhiệm chính. Mỗi thành viên vẫn phải hiểu cấu trúc chung, cơ sở dữ liệu và luồng nghiệp vụ liên quan đến Module của mình.</w:t>
      </w:r>
    </w:p>
    <w:p>
      <w:pPr>
        <w:pStyle w:val="Heading1"/>
        <w:keepNext/>
      </w:pPr>
      <w:r>
        <w:rPr>
          <w:rFonts w:ascii="Times New Roman" w:hAnsi="Times New Roman" w:eastAsia="Times New Roman"/>
          <w:b/>
          <w:i w:val="0"/>
          <w:sz w:val="28"/>
        </w:rPr>
        <w:t xml:space="preserve">5. MODULE 1 - TÀI KHOẢN, ĐĂNG NHẬP, PHÂN QUYỀN VÀ LOẠI PHÒNG</w:t>
      </w:r>
    </w:p>
    <w:p>
      <w:pPr>
        <w:pStyle w:val="Heading2"/>
        <w:keepNext/>
      </w:pPr>
      <w:r>
        <w:rPr>
          <w:rFonts w:ascii="Times New Roman" w:hAnsi="Times New Roman" w:eastAsia="Times New Roman"/>
          <w:b/>
          <w:i w:val="0"/>
          <w:sz w:val="26"/>
        </w:rPr>
        <w:t xml:space="preserve">5.1. Quản lý tài khoản</w:t>
      </w:r>
    </w:p>
    <w:p>
      <w:pPr>
        <w:ind w:firstLine="567"/>
        <w:jc w:val="both"/>
      </w:pPr>
      <w:r>
        <w:rPr>
          <w:rFonts w:ascii="Times New Roman" w:hAnsi="Times New Roman" w:eastAsia="Times New Roman"/>
          <w:b w:val="0"/>
          <w:i w:val="0"/>
          <w:sz w:val="26"/>
        </w:rPr>
        <w:t xml:space="preserve">Entity TaiKhoan gồm tối thiểu:</w:t>
      </w:r>
    </w:p>
    <w:p>
      <w:pPr>
        <w:pStyle w:val="ListBullet"/>
        <w:ind w:left="567" w:firstLine="0"/>
      </w:pPr>
      <w:r>
        <w:rPr>
          <w:rFonts w:ascii="Times New Roman" w:hAnsi="Times New Roman" w:eastAsia="Times New Roman"/>
          <w:b w:val="0"/>
          <w:i w:val="0"/>
          <w:sz w:val="26"/>
        </w:rPr>
        <w:t xml:space="preserve">MaTaiKhoan.</w:t>
      </w:r>
    </w:p>
    <w:p>
      <w:pPr>
        <w:pStyle w:val="ListBullet"/>
        <w:ind w:left="567" w:firstLine="0"/>
      </w:pPr>
      <w:r>
        <w:rPr>
          <w:rFonts w:ascii="Times New Roman" w:hAnsi="Times New Roman" w:eastAsia="Times New Roman"/>
          <w:b w:val="0"/>
          <w:i w:val="0"/>
          <w:sz w:val="26"/>
        </w:rPr>
        <w:t xml:space="preserve">TenDangNhap.</w:t>
      </w:r>
    </w:p>
    <w:p>
      <w:pPr>
        <w:pStyle w:val="ListBullet"/>
        <w:ind w:left="567" w:firstLine="0"/>
      </w:pPr>
      <w:r>
        <w:rPr>
          <w:rFonts w:ascii="Times New Roman" w:hAnsi="Times New Roman" w:eastAsia="Times New Roman"/>
          <w:b w:val="0"/>
          <w:i w:val="0"/>
          <w:sz w:val="26"/>
        </w:rPr>
        <w:t xml:space="preserve">MatKhau.</w:t>
      </w:r>
    </w:p>
    <w:p>
      <w:pPr>
        <w:pStyle w:val="ListBullet"/>
        <w:ind w:left="567" w:firstLine="0"/>
      </w:pPr>
      <w:r>
        <w:rPr>
          <w:rFonts w:ascii="Times New Roman" w:hAnsi="Times New Roman" w:eastAsia="Times New Roman"/>
          <w:b w:val="0"/>
          <w:i w:val="0"/>
          <w:sz w:val="26"/>
        </w:rPr>
        <w:t xml:space="preserve">HoTen.</w:t>
      </w:r>
    </w:p>
    <w:p>
      <w:pPr>
        <w:pStyle w:val="ListBullet"/>
        <w:ind w:left="567" w:firstLine="0"/>
      </w:pPr>
      <w:r>
        <w:rPr>
          <w:rFonts w:ascii="Times New Roman" w:hAnsi="Times New Roman" w:eastAsia="Times New Roman"/>
          <w:b w:val="0"/>
          <w:i w:val="0"/>
          <w:sz w:val="26"/>
        </w:rPr>
        <w:t xml:space="preserve">Email.</w:t>
      </w:r>
    </w:p>
    <w:p>
      <w:pPr>
        <w:pStyle w:val="ListBullet"/>
        <w:ind w:left="567" w:firstLine="0"/>
      </w:pPr>
      <w:r>
        <w:rPr>
          <w:rFonts w:ascii="Times New Roman" w:hAnsi="Times New Roman" w:eastAsia="Times New Roman"/>
          <w:b w:val="0"/>
          <w:i w:val="0"/>
          <w:sz w:val="26"/>
        </w:rPr>
        <w:t xml:space="preserve">VaiTro.</w:t>
      </w:r>
    </w:p>
    <w:p>
      <w:pPr>
        <w:pStyle w:val="ListBullet"/>
        <w:ind w:left="567" w:firstLine="0"/>
      </w:pPr>
      <w:r>
        <w:rPr>
          <w:rFonts w:ascii="Times New Roman" w:hAnsi="Times New Roman" w:eastAsia="Times New Roman"/>
          <w:b w:val="0"/>
          <w:i w:val="0"/>
          <w:sz w:val="26"/>
        </w:rPr>
        <w:t xml:space="preserve">TrangThai.</w:t>
      </w:r>
    </w:p>
    <w:p>
      <w:pPr>
        <w:ind w:firstLine="567"/>
        <w:jc w:val="both"/>
      </w:pPr>
      <w:r>
        <w:rPr>
          <w:rFonts w:ascii="Times New Roman" w:hAnsi="Times New Roman" w:eastAsia="Times New Roman"/>
          <w:b w:val="0"/>
          <w:i w:val="0"/>
          <w:sz w:val="26"/>
        </w:rPr>
        <w:t xml:space="preserve">Hệ thống có ba vai trò: Admin, Lễ tân và Khách hàng. Tên đăng nhập bắt buộc và không được trùng; mật khẩu bắt buộc; Email đúng định dạng; tài khoản bị khóa không được đăng nhập.</w:t>
      </w:r>
    </w:p>
    <w:p>
      <w:pPr>
        <w:pStyle w:val="Heading2"/>
        <w:keepNext/>
      </w:pPr>
      <w:r>
        <w:rPr>
          <w:rFonts w:ascii="Times New Roman" w:hAnsi="Times New Roman" w:eastAsia="Times New Roman"/>
          <w:b/>
          <w:i w:val="0"/>
          <w:sz w:val="26"/>
        </w:rPr>
        <w:t xml:space="preserve">5.2. Đăng nhập</w:t>
      </w:r>
    </w:p>
    <w:p>
      <w:pPr>
        <w:ind w:firstLine="567"/>
        <w:jc w:val="both"/>
      </w:pPr>
      <w:r>
        <w:rPr>
          <w:rFonts w:ascii="Times New Roman" w:hAnsi="Times New Roman" w:eastAsia="Times New Roman"/>
          <w:b w:val="0"/>
          <w:i w:val="0"/>
          <w:sz w:val="26"/>
        </w:rPr>
        <w:t xml:space="preserve">Người dùng nhập tên đăng nhập và mật khẩu. Hệ thống sử dụng Entity Framework Core và LINQ để kiểm tra tài khoản trong cơ sở dữ liệu.</w:t>
      </w:r>
    </w:p>
    <w:p>
      <w:pPr>
        <w:ind w:firstLine="567"/>
        <w:jc w:val="both"/>
      </w:pPr>
      <w:r>
        <w:rPr>
          <w:rFonts w:ascii="Times New Roman" w:hAnsi="Times New Roman" w:eastAsia="Times New Roman"/>
          <w:b w:val="0"/>
          <w:i w:val="0"/>
          <w:sz w:val="26"/>
        </w:rPr>
        <w:t xml:space="preserve">Khi đăng nhập thành công, lưu tối thiểu vào Session:</w:t>
      </w:r>
    </w:p>
    <w:p>
      <w:pPr>
        <w:pStyle w:val="ListBullet"/>
        <w:ind w:left="567" w:firstLine="0"/>
      </w:pPr>
      <w:r>
        <w:rPr>
          <w:rFonts w:ascii="Times New Roman" w:hAnsi="Times New Roman" w:eastAsia="Times New Roman"/>
          <w:b w:val="0"/>
          <w:i w:val="0"/>
          <w:sz w:val="26"/>
        </w:rPr>
        <w:t xml:space="preserve">Mã tài khoản.</w:t>
      </w:r>
    </w:p>
    <w:p>
      <w:pPr>
        <w:pStyle w:val="ListBullet"/>
        <w:ind w:left="567" w:firstLine="0"/>
      </w:pPr>
      <w:r>
        <w:rPr>
          <w:rFonts w:ascii="Times New Roman" w:hAnsi="Times New Roman" w:eastAsia="Times New Roman"/>
          <w:b w:val="0"/>
          <w:i w:val="0"/>
          <w:sz w:val="26"/>
        </w:rPr>
        <w:t xml:space="preserve">Họ tên.</w:t>
      </w:r>
    </w:p>
    <w:p>
      <w:pPr>
        <w:pStyle w:val="ListBullet"/>
        <w:ind w:left="567" w:firstLine="0"/>
      </w:pPr>
      <w:r>
        <w:rPr>
          <w:rFonts w:ascii="Times New Roman" w:hAnsi="Times New Roman" w:eastAsia="Times New Roman"/>
          <w:b w:val="0"/>
          <w:i w:val="0"/>
          <w:sz w:val="26"/>
        </w:rPr>
        <w:t xml:space="preserve">Vai trò.</w:t>
      </w:r>
    </w:p>
    <w:p>
      <w:pPr>
        <w:ind w:firstLine="567"/>
        <w:jc w:val="both"/>
      </w:pPr>
      <w:r>
        <w:rPr>
          <w:rFonts w:ascii="Times New Roman" w:hAnsi="Times New Roman" w:eastAsia="Times New Roman"/>
          <w:b w:val="0"/>
          <w:i w:val="0"/>
          <w:sz w:val="26"/>
        </w:rPr>
        <w:t xml:space="preserve">Nếu tài khoản không tồn tại, sai mật khẩu hoặc bị khóa phải hiển thị thông báo phù hợp.</w:t>
      </w:r>
    </w:p>
    <w:p>
      <w:pPr>
        <w:pStyle w:val="Heading2"/>
        <w:keepNext/>
      </w:pPr>
      <w:r>
        <w:rPr>
          <w:rFonts w:ascii="Times New Roman" w:hAnsi="Times New Roman" w:eastAsia="Times New Roman"/>
          <w:b/>
          <w:i w:val="0"/>
          <w:sz w:val="26"/>
        </w:rPr>
        <w:t xml:space="preserve">5.3. Đăng xuất</w:t>
      </w:r>
    </w:p>
    <w:p>
      <w:pPr>
        <w:pStyle w:val="ListBullet"/>
        <w:ind w:left="567" w:firstLine="0"/>
      </w:pPr>
      <w:r>
        <w:rPr>
          <w:rFonts w:ascii="Times New Roman" w:hAnsi="Times New Roman" w:eastAsia="Times New Roman"/>
          <w:b w:val="0"/>
          <w:i w:val="0"/>
          <w:sz w:val="26"/>
        </w:rPr>
        <w:t xml:space="preserve">Xóa thông tin đăng nhập khỏi Session.</w:t>
      </w:r>
    </w:p>
    <w:p>
      <w:pPr>
        <w:pStyle w:val="ListBullet"/>
        <w:ind w:left="567" w:firstLine="0"/>
      </w:pPr>
      <w:r>
        <w:rPr>
          <w:rFonts w:ascii="Times New Roman" w:hAnsi="Times New Roman" w:eastAsia="Times New Roman"/>
          <w:b w:val="0"/>
          <w:i w:val="0"/>
          <w:sz w:val="26"/>
        </w:rPr>
        <w:t xml:space="preserve">Chuyển về trang chủ hoặc trang đăng nhập.</w:t>
      </w:r>
    </w:p>
    <w:p>
      <w:pPr>
        <w:pStyle w:val="ListBullet"/>
        <w:ind w:left="567" w:firstLine="0"/>
      </w:pPr>
      <w:r>
        <w:rPr>
          <w:rFonts w:ascii="Times New Roman" w:hAnsi="Times New Roman" w:eastAsia="Times New Roman"/>
          <w:b w:val="0"/>
          <w:i w:val="0"/>
          <w:sz w:val="26"/>
        </w:rPr>
        <w:t xml:space="preserve">Không cho phép tiếp tục truy cập chức năng yêu cầu đăng nhập bằng Session cũ.</w:t>
      </w:r>
    </w:p>
    <w:p>
      <w:pPr>
        <w:pStyle w:val="Heading2"/>
        <w:keepNext/>
      </w:pPr>
      <w:r>
        <w:rPr>
          <w:rFonts w:ascii="Times New Roman" w:hAnsi="Times New Roman" w:eastAsia="Times New Roman"/>
          <w:b/>
          <w:i w:val="0"/>
          <w:sz w:val="26"/>
        </w:rPr>
        <w:t xml:space="preserve">5.4. Phân quyền</w:t>
      </w:r>
    </w:p>
    <w:p>
      <w:pPr>
        <w:ind w:firstLine="567"/>
        <w:jc w:val="both"/>
      </w:pPr>
      <w:r>
        <w:rPr>
          <w:rFonts w:ascii="Times New Roman" w:hAnsi="Times New Roman" w:eastAsia="Times New Roman"/>
          <w:b w:val="0"/>
          <w:i w:val="0"/>
          <w:sz w:val="26"/>
        </w:rPr>
        <w:t xml:space="preserve">Admin được phép quản lý tài khoản, loại phòng và truy cập các chức năng quản trị. Lễ tân được quản lý phòng, đặt phòng, thủ tục nhận/trả phòng, dịch vụ phát sinh, hóa đơn và thống kê. Khách hàng chỉ được thao tác với thông tin và dữ liệu đặt phòng thuộc chính mình.</w:t>
      </w:r>
    </w:p>
    <w:p>
      <w:pPr>
        <w:ind w:firstLine="567"/>
        <w:jc w:val="both"/>
      </w:pPr>
      <w:r>
        <w:rPr>
          <w:rFonts w:ascii="Times New Roman" w:hAnsi="Times New Roman" w:eastAsia="Times New Roman"/>
          <w:b/>
          <w:i w:val="0"/>
          <w:sz w:val="26"/>
        </w:rPr>
        <w:t xml:space="preserve">Các chức năng quản trị phải kiểm tra quyền tại Controller trước khi xử lý; không được chỉ ẩn menu hoặc nút trên View.</w:t>
      </w:r>
    </w:p>
    <w:p>
      <w:pPr>
        <w:pStyle w:val="Heading2"/>
        <w:keepNext/>
      </w:pPr>
      <w:r>
        <w:rPr>
          <w:rFonts w:ascii="Times New Roman" w:hAnsi="Times New Roman" w:eastAsia="Times New Roman"/>
          <w:b/>
          <w:i w:val="0"/>
          <w:sz w:val="26"/>
        </w:rPr>
        <w:t xml:space="preserve">5.5. Quản lý loại phòng</w:t>
      </w:r>
    </w:p>
    <w:p>
      <w:pPr>
        <w:ind w:firstLine="567"/>
        <w:jc w:val="both"/>
      </w:pPr>
      <w:r>
        <w:rPr>
          <w:rFonts w:ascii="Times New Roman" w:hAnsi="Times New Roman" w:eastAsia="Times New Roman"/>
          <w:b w:val="0"/>
          <w:i w:val="0"/>
          <w:sz w:val="26"/>
        </w:rPr>
        <w:t xml:space="preserve">Entity LoaiPhong gồm tối thiểu:</w:t>
      </w:r>
    </w:p>
    <w:p>
      <w:pPr>
        <w:pStyle w:val="ListBullet"/>
        <w:ind w:left="567" w:firstLine="0"/>
      </w:pPr>
      <w:r>
        <w:rPr>
          <w:rFonts w:ascii="Times New Roman" w:hAnsi="Times New Roman" w:eastAsia="Times New Roman"/>
          <w:b w:val="0"/>
          <w:i w:val="0"/>
          <w:sz w:val="26"/>
        </w:rPr>
        <w:t xml:space="preserve">MaLoaiPhong.</w:t>
      </w:r>
    </w:p>
    <w:p>
      <w:pPr>
        <w:pStyle w:val="ListBullet"/>
        <w:ind w:left="567" w:firstLine="0"/>
      </w:pPr>
      <w:r>
        <w:rPr>
          <w:rFonts w:ascii="Times New Roman" w:hAnsi="Times New Roman" w:eastAsia="Times New Roman"/>
          <w:b w:val="0"/>
          <w:i w:val="0"/>
          <w:sz w:val="26"/>
        </w:rPr>
        <w:t xml:space="preserve">TenLoaiPhong.</w:t>
      </w:r>
    </w:p>
    <w:p>
      <w:pPr>
        <w:pStyle w:val="ListBullet"/>
        <w:ind w:left="567" w:firstLine="0"/>
      </w:pPr>
      <w:r>
        <w:rPr>
          <w:rFonts w:ascii="Times New Roman" w:hAnsi="Times New Roman" w:eastAsia="Times New Roman"/>
          <w:b w:val="0"/>
          <w:i w:val="0"/>
          <w:sz w:val="26"/>
        </w:rPr>
        <w:t xml:space="preserve">MoTa.</w:t>
      </w:r>
    </w:p>
    <w:p>
      <w:pPr>
        <w:pStyle w:val="ListBullet"/>
        <w:ind w:left="567" w:firstLine="0"/>
      </w:pPr>
      <w:r>
        <w:rPr>
          <w:rFonts w:ascii="Times New Roman" w:hAnsi="Times New Roman" w:eastAsia="Times New Roman"/>
          <w:b w:val="0"/>
          <w:i w:val="0"/>
          <w:sz w:val="26"/>
        </w:rPr>
        <w:t xml:space="preserve">SucChuaToiDa.</w:t>
      </w:r>
    </w:p>
    <w:p>
      <w:pPr>
        <w:pStyle w:val="ListBullet"/>
        <w:ind w:left="567" w:firstLine="0"/>
      </w:pPr>
      <w:r>
        <w:rPr>
          <w:rFonts w:ascii="Times New Roman" w:hAnsi="Times New Roman" w:eastAsia="Times New Roman"/>
          <w:b w:val="0"/>
          <w:i w:val="0"/>
          <w:sz w:val="26"/>
        </w:rPr>
        <w:t xml:space="preserve">GiaThamKhao.</w:t>
      </w:r>
    </w:p>
    <w:p>
      <w:pPr>
        <w:pStyle w:val="ListBullet"/>
        <w:ind w:left="567" w:firstLine="0"/>
      </w:pPr>
      <w:r>
        <w:rPr>
          <w:rFonts w:ascii="Times New Roman" w:hAnsi="Times New Roman" w:eastAsia="Times New Roman"/>
          <w:b w:val="0"/>
          <w:i w:val="0"/>
          <w:sz w:val="26"/>
        </w:rPr>
        <w:t xml:space="preserve">TrangThai.</w:t>
      </w:r>
    </w:p>
    <w:p>
      <w:pPr>
        <w:ind w:firstLine="567"/>
        <w:jc w:val="both"/>
      </w:pPr>
      <w:r>
        <w:rPr>
          <w:rFonts w:ascii="Times New Roman" w:hAnsi="Times New Roman" w:eastAsia="Times New Roman"/>
          <w:b w:val="0"/>
          <w:i w:val="0"/>
          <w:sz w:val="26"/>
        </w:rPr>
        <w:t xml:space="preserve">Admin thực hiện xem danh sách, chi tiết, thêm, sửa, xóa và cập nhật trạng thái.</w:t>
      </w:r>
    </w:p>
    <w:p>
      <w:pPr>
        <w:pStyle w:val="ListBullet"/>
        <w:ind w:left="567" w:firstLine="0"/>
      </w:pPr>
      <w:r>
        <w:rPr>
          <w:rFonts w:ascii="Times New Roman" w:hAnsi="Times New Roman" w:eastAsia="Times New Roman"/>
          <w:b w:val="0"/>
          <w:i w:val="0"/>
          <w:sz w:val="26"/>
        </w:rPr>
        <w:t xml:space="preserve">Tên loại phòng bắt buộc và không được trùng.</w:t>
      </w:r>
    </w:p>
    <w:p>
      <w:pPr>
        <w:pStyle w:val="ListBullet"/>
        <w:ind w:left="567" w:firstLine="0"/>
      </w:pPr>
      <w:r>
        <w:rPr>
          <w:rFonts w:ascii="Times New Roman" w:hAnsi="Times New Roman" w:eastAsia="Times New Roman"/>
          <w:b w:val="0"/>
          <w:i w:val="0"/>
          <w:sz w:val="26"/>
        </w:rPr>
        <w:t xml:space="preserve">Sức chứa tối đa phải lớn hơn 0.</w:t>
      </w:r>
    </w:p>
    <w:p>
      <w:pPr>
        <w:pStyle w:val="ListBullet"/>
        <w:ind w:left="567" w:firstLine="0"/>
      </w:pPr>
      <w:r>
        <w:rPr>
          <w:rFonts w:ascii="Times New Roman" w:hAnsi="Times New Roman" w:eastAsia="Times New Roman"/>
          <w:b w:val="0"/>
          <w:i w:val="0"/>
          <w:sz w:val="26"/>
        </w:rPr>
        <w:t xml:space="preserve">Giá tham khảo phải lớn hơn hoặc bằng 0.</w:t>
      </w:r>
    </w:p>
    <w:p>
      <w:pPr>
        <w:pStyle w:val="ListBullet"/>
        <w:ind w:left="567" w:firstLine="0"/>
      </w:pPr>
      <w:r>
        <w:rPr>
          <w:rFonts w:ascii="Times New Roman" w:hAnsi="Times New Roman" w:eastAsia="Times New Roman"/>
          <w:b w:val="0"/>
          <w:i w:val="0"/>
          <w:sz w:val="26"/>
        </w:rPr>
        <w:t xml:space="preserve">Mô tả dùng textarea.</w:t>
      </w:r>
    </w:p>
    <w:p>
      <w:pPr>
        <w:pStyle w:val="ListBullet"/>
        <w:ind w:left="567" w:firstLine="0"/>
      </w:pPr>
      <w:r>
        <w:rPr>
          <w:rFonts w:ascii="Times New Roman" w:hAnsi="Times New Roman" w:eastAsia="Times New Roman"/>
          <w:b w:val="0"/>
          <w:i w:val="0"/>
          <w:sz w:val="26"/>
        </w:rPr>
        <w:t xml:space="preserve">Không được xóa loại phòng nếu việc xóa làm các phòng liên quan không còn hợp lệ.</w:t>
      </w:r>
    </w:p>
    <w:p>
      <w:pPr>
        <w:pStyle w:val="Heading1"/>
        <w:keepNext/>
      </w:pPr>
      <w:r>
        <w:rPr>
          <w:rFonts w:ascii="Times New Roman" w:hAnsi="Times New Roman" w:eastAsia="Times New Roman"/>
          <w:b/>
          <w:i w:val="0"/>
          <w:sz w:val="28"/>
        </w:rPr>
        <w:t xml:space="preserve">6. MODULE 2 - QUẢN LÝ PHÒNG</w:t>
      </w:r>
    </w:p>
    <w:p>
      <w:pPr>
        <w:pStyle w:val="Heading2"/>
        <w:keepNext/>
      </w:pPr>
      <w:r>
        <w:rPr>
          <w:rFonts w:ascii="Times New Roman" w:hAnsi="Times New Roman" w:eastAsia="Times New Roman"/>
          <w:b/>
          <w:i w:val="0"/>
          <w:sz w:val="26"/>
        </w:rPr>
        <w:t xml:space="preserve">6.1. Entity Phong</w:t>
      </w:r>
    </w:p>
    <w:p>
      <w:pPr>
        <w:ind w:firstLine="567"/>
        <w:jc w:val="both"/>
      </w:pPr>
      <w:r>
        <w:rPr>
          <w:rFonts w:ascii="Times New Roman" w:hAnsi="Times New Roman" w:eastAsia="Times New Roman"/>
          <w:b w:val="0"/>
          <w:i w:val="0"/>
          <w:sz w:val="26"/>
        </w:rPr>
        <w:t xml:space="preserve">Entity Phong gồm tối thiểu:</w:t>
      </w:r>
    </w:p>
    <w:p>
      <w:pPr>
        <w:pStyle w:val="ListBullet"/>
        <w:ind w:left="567" w:firstLine="0"/>
      </w:pPr>
      <w:r>
        <w:rPr>
          <w:rFonts w:ascii="Times New Roman" w:hAnsi="Times New Roman" w:eastAsia="Times New Roman"/>
          <w:b w:val="0"/>
          <w:i w:val="0"/>
          <w:sz w:val="26"/>
        </w:rPr>
        <w:t xml:space="preserve">MaPhong.</w:t>
      </w:r>
    </w:p>
    <w:p>
      <w:pPr>
        <w:pStyle w:val="ListBullet"/>
        <w:ind w:left="567" w:firstLine="0"/>
      </w:pPr>
      <w:r>
        <w:rPr>
          <w:rFonts w:ascii="Times New Roman" w:hAnsi="Times New Roman" w:eastAsia="Times New Roman"/>
          <w:b w:val="0"/>
          <w:i w:val="0"/>
          <w:sz w:val="26"/>
        </w:rPr>
        <w:t xml:space="preserve">SoPhong.</w:t>
      </w:r>
    </w:p>
    <w:p>
      <w:pPr>
        <w:pStyle w:val="ListBullet"/>
        <w:ind w:left="567" w:firstLine="0"/>
      </w:pPr>
      <w:r>
        <w:rPr>
          <w:rFonts w:ascii="Times New Roman" w:hAnsi="Times New Roman" w:eastAsia="Times New Roman"/>
          <w:b w:val="0"/>
          <w:i w:val="0"/>
          <w:sz w:val="26"/>
        </w:rPr>
        <w:t xml:space="preserve">MaLoaiPhong.</w:t>
      </w:r>
    </w:p>
    <w:p>
      <w:pPr>
        <w:pStyle w:val="ListBullet"/>
        <w:ind w:left="567" w:firstLine="0"/>
      </w:pPr>
      <w:r>
        <w:rPr>
          <w:rFonts w:ascii="Times New Roman" w:hAnsi="Times New Roman" w:eastAsia="Times New Roman"/>
          <w:b w:val="0"/>
          <w:i w:val="0"/>
          <w:sz w:val="26"/>
        </w:rPr>
        <w:t xml:space="preserve">Tang.</w:t>
      </w:r>
    </w:p>
    <w:p>
      <w:pPr>
        <w:pStyle w:val="ListBullet"/>
        <w:ind w:left="567" w:firstLine="0"/>
      </w:pPr>
      <w:r>
        <w:rPr>
          <w:rFonts w:ascii="Times New Roman" w:hAnsi="Times New Roman" w:eastAsia="Times New Roman"/>
          <w:b w:val="0"/>
          <w:i w:val="0"/>
          <w:sz w:val="26"/>
        </w:rPr>
        <w:t xml:space="preserve">SucChua.</w:t>
      </w:r>
    </w:p>
    <w:p>
      <w:pPr>
        <w:pStyle w:val="ListBullet"/>
        <w:ind w:left="567" w:firstLine="0"/>
      </w:pPr>
      <w:r>
        <w:rPr>
          <w:rFonts w:ascii="Times New Roman" w:hAnsi="Times New Roman" w:eastAsia="Times New Roman"/>
          <w:b w:val="0"/>
          <w:i w:val="0"/>
          <w:sz w:val="26"/>
        </w:rPr>
        <w:t xml:space="preserve">GiaMotDem.</w:t>
      </w:r>
    </w:p>
    <w:p>
      <w:pPr>
        <w:pStyle w:val="ListBullet"/>
        <w:ind w:left="567" w:firstLine="0"/>
      </w:pPr>
      <w:r>
        <w:rPr>
          <w:rFonts w:ascii="Times New Roman" w:hAnsi="Times New Roman" w:eastAsia="Times New Roman"/>
          <w:b w:val="0"/>
          <w:i w:val="0"/>
          <w:sz w:val="26"/>
        </w:rPr>
        <w:t xml:space="preserve">DienTich.</w:t>
      </w:r>
    </w:p>
    <w:p>
      <w:pPr>
        <w:pStyle w:val="ListBullet"/>
        <w:ind w:left="567" w:firstLine="0"/>
      </w:pPr>
      <w:r>
        <w:rPr>
          <w:rFonts w:ascii="Times New Roman" w:hAnsi="Times New Roman" w:eastAsia="Times New Roman"/>
          <w:b w:val="0"/>
          <w:i w:val="0"/>
          <w:sz w:val="26"/>
        </w:rPr>
        <w:t xml:space="preserve">TienNghi.</w:t>
      </w:r>
    </w:p>
    <w:p>
      <w:pPr>
        <w:pStyle w:val="ListBullet"/>
        <w:ind w:left="567" w:firstLine="0"/>
      </w:pPr>
      <w:r>
        <w:rPr>
          <w:rFonts w:ascii="Times New Roman" w:hAnsi="Times New Roman" w:eastAsia="Times New Roman"/>
          <w:b w:val="0"/>
          <w:i w:val="0"/>
          <w:sz w:val="26"/>
        </w:rPr>
        <w:t xml:space="preserve">MoTa.</w:t>
      </w:r>
    </w:p>
    <w:p>
      <w:pPr>
        <w:pStyle w:val="ListBullet"/>
        <w:ind w:left="567" w:firstLine="0"/>
      </w:pPr>
      <w:r>
        <w:rPr>
          <w:rFonts w:ascii="Times New Roman" w:hAnsi="Times New Roman" w:eastAsia="Times New Roman"/>
          <w:b w:val="0"/>
          <w:i w:val="0"/>
          <w:sz w:val="26"/>
        </w:rPr>
        <w:t xml:space="preserve">TrangThai.</w:t>
      </w:r>
    </w:p>
    <w:p>
      <w:pPr>
        <w:ind w:firstLine="567"/>
        <w:jc w:val="both"/>
      </w:pPr>
      <w:r>
        <w:rPr>
          <w:rFonts w:ascii="Times New Roman" w:hAnsi="Times New Roman" w:eastAsia="Times New Roman"/>
          <w:b w:val="0"/>
          <w:i w:val="0"/>
          <w:sz w:val="26"/>
        </w:rPr>
        <w:t xml:space="preserve">Trạng thái có thể gồm: Sẵn sàng, Đang bảo trì, Ngừng kinh doanh.</w:t>
      </w:r>
    </w:p>
    <w:p>
      <w:pPr>
        <w:pStyle w:val="Heading2"/>
        <w:keepNext/>
      </w:pPr>
      <w:r>
        <w:rPr>
          <w:rFonts w:ascii="Times New Roman" w:hAnsi="Times New Roman" w:eastAsia="Times New Roman"/>
          <w:b/>
          <w:i w:val="0"/>
          <w:sz w:val="26"/>
        </w:rPr>
        <w:t xml:space="preserve">6.2. CRUD và Validation</w:t>
      </w:r>
    </w:p>
    <w:p>
      <w:pPr>
        <w:ind w:firstLine="567"/>
        <w:jc w:val="both"/>
      </w:pPr>
      <w:r>
        <w:rPr>
          <w:rFonts w:ascii="Times New Roman" w:hAnsi="Times New Roman" w:eastAsia="Times New Roman"/>
          <w:b w:val="0"/>
          <w:i w:val="0"/>
          <w:sz w:val="26"/>
        </w:rPr>
        <w:t xml:space="preserve">Lễ tân/Admin thực hiện danh sách, chi tiết, thêm, sửa và cập nhật trạng thái.</w:t>
      </w:r>
    </w:p>
    <w:p>
      <w:pPr>
        <w:pStyle w:val="ListBullet"/>
        <w:ind w:left="567" w:firstLine="0"/>
      </w:pPr>
      <w:r>
        <w:rPr>
          <w:rFonts w:ascii="Times New Roman" w:hAnsi="Times New Roman" w:eastAsia="Times New Roman"/>
          <w:b w:val="0"/>
          <w:i w:val="0"/>
          <w:sz w:val="26"/>
        </w:rPr>
        <w:t xml:space="preserve">Loại phòng sử dụng select lấy dữ liệu từ Database.</w:t>
      </w:r>
    </w:p>
    <w:p>
      <w:pPr>
        <w:pStyle w:val="ListBullet"/>
        <w:ind w:left="567" w:firstLine="0"/>
      </w:pPr>
      <w:r>
        <w:rPr>
          <w:rFonts w:ascii="Times New Roman" w:hAnsi="Times New Roman" w:eastAsia="Times New Roman"/>
          <w:b w:val="0"/>
          <w:i w:val="0"/>
          <w:sz w:val="26"/>
        </w:rPr>
        <w:t xml:space="preserve">Số phòng bắt buộc và không được trùng.</w:t>
      </w:r>
    </w:p>
    <w:p>
      <w:pPr>
        <w:pStyle w:val="ListBullet"/>
        <w:ind w:left="567" w:firstLine="0"/>
      </w:pPr>
      <w:r>
        <w:rPr>
          <w:rFonts w:ascii="Times New Roman" w:hAnsi="Times New Roman" w:eastAsia="Times New Roman"/>
          <w:b w:val="0"/>
          <w:i w:val="0"/>
          <w:sz w:val="26"/>
        </w:rPr>
        <w:t xml:space="preserve">Tầng &gt;= 1.</w:t>
      </w:r>
    </w:p>
    <w:p>
      <w:pPr>
        <w:pStyle w:val="ListBullet"/>
        <w:ind w:left="567" w:firstLine="0"/>
      </w:pPr>
      <w:r>
        <w:rPr>
          <w:rFonts w:ascii="Times New Roman" w:hAnsi="Times New Roman" w:eastAsia="Times New Roman"/>
          <w:b w:val="0"/>
          <w:i w:val="0"/>
          <w:sz w:val="26"/>
        </w:rPr>
        <w:t xml:space="preserve">Sức chứa &gt; 0 và không vượt quá sức chứa tối đa của loại phòng.</w:t>
      </w:r>
    </w:p>
    <w:p>
      <w:pPr>
        <w:pStyle w:val="ListBullet"/>
        <w:ind w:left="567" w:firstLine="0"/>
      </w:pPr>
      <w:r>
        <w:rPr>
          <w:rFonts w:ascii="Times New Roman" w:hAnsi="Times New Roman" w:eastAsia="Times New Roman"/>
          <w:b w:val="0"/>
          <w:i w:val="0"/>
          <w:sz w:val="26"/>
        </w:rPr>
        <w:t xml:space="preserve">Giá một đêm &gt; 0.</w:t>
      </w:r>
    </w:p>
    <w:p>
      <w:pPr>
        <w:pStyle w:val="ListBullet"/>
        <w:ind w:left="567" w:firstLine="0"/>
      </w:pPr>
      <w:r>
        <w:rPr>
          <w:rFonts w:ascii="Times New Roman" w:hAnsi="Times New Roman" w:eastAsia="Times New Roman"/>
          <w:b w:val="0"/>
          <w:i w:val="0"/>
          <w:sz w:val="26"/>
        </w:rPr>
        <w:t xml:space="preserve">Tiện nghi và mô tả sử dụng textarea.</w:t>
      </w:r>
    </w:p>
    <w:p>
      <w:pPr>
        <w:ind w:firstLine="567"/>
        <w:jc w:val="both"/>
      </w:pPr>
      <w:r>
        <w:rPr>
          <w:rFonts w:ascii="Times New Roman" w:hAnsi="Times New Roman" w:eastAsia="Times New Roman"/>
          <w:b w:val="0"/>
          <w:i w:val="0"/>
          <w:sz w:val="26"/>
        </w:rPr>
        <w:t xml:space="preserve">Không cho chuyển phòng sang Đang bảo trì hoặc Ngừng kinh doanh nếu phòng còn đặt phòng đang hiệu lực (Đã xác nhận hoặc Đã nhận phòng) trong tương lai. Khi phòng đã có lịch sử đặt phòng, việc xóa phải được kiểm soát để không làm mất dữ liệu lịch sử.</w:t>
      </w:r>
    </w:p>
    <w:p>
      <w:pPr>
        <w:pStyle w:val="Heading2"/>
        <w:keepNext/>
      </w:pPr>
      <w:r>
        <w:rPr>
          <w:rFonts w:ascii="Times New Roman" w:hAnsi="Times New Roman" w:eastAsia="Times New Roman"/>
          <w:b/>
          <w:i w:val="0"/>
          <w:sz w:val="26"/>
        </w:rPr>
        <w:t xml:space="preserve">6.3. Tìm kiếm</w:t>
      </w:r>
    </w:p>
    <w:p>
      <w:pPr>
        <w:ind w:firstLine="567"/>
        <w:jc w:val="both"/>
      </w:pPr>
      <w:r>
        <w:rPr>
          <w:rFonts w:ascii="Times New Roman" w:hAnsi="Times New Roman" w:eastAsia="Times New Roman"/>
          <w:b w:val="0"/>
          <w:i w:val="0"/>
          <w:sz w:val="26"/>
        </w:rPr>
        <w:t xml:space="preserve">Cho phép tìm kiếm bằng LINQ theo:</w:t>
      </w:r>
    </w:p>
    <w:p>
      <w:pPr>
        <w:pStyle w:val="ListBullet"/>
        <w:ind w:left="567" w:firstLine="0"/>
      </w:pPr>
      <w:r>
        <w:rPr>
          <w:rFonts w:ascii="Times New Roman" w:hAnsi="Times New Roman" w:eastAsia="Times New Roman"/>
          <w:b w:val="0"/>
          <w:i w:val="0"/>
          <w:sz w:val="26"/>
        </w:rPr>
        <w:t xml:space="preserve">Số phòng.</w:t>
      </w:r>
    </w:p>
    <w:p>
      <w:pPr>
        <w:pStyle w:val="ListBullet"/>
        <w:ind w:left="567" w:firstLine="0"/>
      </w:pPr>
      <w:r>
        <w:rPr>
          <w:rFonts w:ascii="Times New Roman" w:hAnsi="Times New Roman" w:eastAsia="Times New Roman"/>
          <w:b w:val="0"/>
          <w:i w:val="0"/>
          <w:sz w:val="26"/>
        </w:rPr>
        <w:t xml:space="preserve">Tên loại phòng.</w:t>
      </w:r>
    </w:p>
    <w:p>
      <w:pPr>
        <w:pStyle w:val="Heading2"/>
        <w:keepNext/>
      </w:pPr>
      <w:r>
        <w:rPr>
          <w:rFonts w:ascii="Times New Roman" w:hAnsi="Times New Roman" w:eastAsia="Times New Roman"/>
          <w:b/>
          <w:i w:val="0"/>
          <w:sz w:val="26"/>
        </w:rPr>
        <w:t xml:space="preserve">6.4. Lọc</w:t>
      </w:r>
    </w:p>
    <w:p>
      <w:pPr>
        <w:pStyle w:val="ListBullet"/>
        <w:ind w:left="567" w:firstLine="0"/>
      </w:pPr>
      <w:r>
        <w:rPr>
          <w:rFonts w:ascii="Times New Roman" w:hAnsi="Times New Roman" w:eastAsia="Times New Roman"/>
          <w:b w:val="0"/>
          <w:i w:val="0"/>
          <w:sz w:val="26"/>
        </w:rPr>
        <w:t xml:space="preserve">Loại phòng.</w:t>
      </w:r>
    </w:p>
    <w:p>
      <w:pPr>
        <w:pStyle w:val="ListBullet"/>
        <w:ind w:left="567" w:firstLine="0"/>
      </w:pPr>
      <w:r>
        <w:rPr>
          <w:rFonts w:ascii="Times New Roman" w:hAnsi="Times New Roman" w:eastAsia="Times New Roman"/>
          <w:b w:val="0"/>
          <w:i w:val="0"/>
          <w:sz w:val="26"/>
        </w:rPr>
        <w:t xml:space="preserve">Tầng.</w:t>
      </w:r>
    </w:p>
    <w:p>
      <w:pPr>
        <w:pStyle w:val="ListBullet"/>
        <w:ind w:left="567" w:firstLine="0"/>
      </w:pPr>
      <w:r>
        <w:rPr>
          <w:rFonts w:ascii="Times New Roman" w:hAnsi="Times New Roman" w:eastAsia="Times New Roman"/>
          <w:b w:val="0"/>
          <w:i w:val="0"/>
          <w:sz w:val="26"/>
        </w:rPr>
        <w:t xml:space="preserve">Sức chứa tối thiểu.</w:t>
      </w:r>
    </w:p>
    <w:p>
      <w:pPr>
        <w:pStyle w:val="ListBullet"/>
        <w:ind w:left="567" w:firstLine="0"/>
      </w:pPr>
      <w:r>
        <w:rPr>
          <w:rFonts w:ascii="Times New Roman" w:hAnsi="Times New Roman" w:eastAsia="Times New Roman"/>
          <w:b w:val="0"/>
          <w:i w:val="0"/>
          <w:sz w:val="26"/>
        </w:rPr>
        <w:t xml:space="preserve">Khoảng giá một đêm.</w:t>
      </w:r>
    </w:p>
    <w:p>
      <w:pPr>
        <w:pStyle w:val="ListBullet"/>
        <w:ind w:left="567" w:firstLine="0"/>
      </w:pPr>
      <w:r>
        <w:rPr>
          <w:rFonts w:ascii="Times New Roman" w:hAnsi="Times New Roman" w:eastAsia="Times New Roman"/>
          <w:b w:val="0"/>
          <w:i w:val="0"/>
          <w:sz w:val="26"/>
        </w:rPr>
        <w:t xml:space="preserve">Trạng thái phòng.</w:t>
      </w:r>
    </w:p>
    <w:p>
      <w:pPr>
        <w:pStyle w:val="ListBullet"/>
        <w:ind w:left="567" w:firstLine="0"/>
      </w:pPr>
      <w:r>
        <w:rPr>
          <w:rFonts w:ascii="Times New Roman" w:hAnsi="Times New Roman" w:eastAsia="Times New Roman"/>
          <w:b w:val="0"/>
          <w:i w:val="0"/>
          <w:sz w:val="26"/>
        </w:rPr>
        <w:t xml:space="preserve">Còn trống/Đã có người đặt trong khoảng ngày nhận phòng - ngày trả phòng do người dùng chọn.</w:t>
      </w:r>
    </w:p>
    <w:p>
      <w:pPr>
        <w:ind w:firstLine="567"/>
        <w:jc w:val="both"/>
      </w:pPr>
      <w:r>
        <w:rPr>
          <w:rFonts w:ascii="Times New Roman" w:hAnsi="Times New Roman" w:eastAsia="Times New Roman"/>
          <w:b w:val="0"/>
          <w:i w:val="0"/>
          <w:sz w:val="26"/>
        </w:rPr>
        <w:t xml:space="preserve">Các điều kiện phải có khả năng kết hợp với nhau.</w:t>
      </w:r>
    </w:p>
    <w:p>
      <w:pPr>
        <w:pStyle w:val="Heading2"/>
        <w:keepNext/>
      </w:pPr>
      <w:r>
        <w:rPr>
          <w:rFonts w:ascii="Times New Roman" w:hAnsi="Times New Roman" w:eastAsia="Times New Roman"/>
          <w:b/>
          <w:i w:val="0"/>
          <w:sz w:val="26"/>
        </w:rPr>
        <w:t xml:space="preserve">6.5. Sắp xếp</w:t>
      </w:r>
    </w:p>
    <w:p>
      <w:pPr>
        <w:pStyle w:val="ListBullet"/>
        <w:ind w:left="567" w:firstLine="0"/>
      </w:pPr>
      <w:r>
        <w:rPr>
          <w:rFonts w:ascii="Times New Roman" w:hAnsi="Times New Roman" w:eastAsia="Times New Roman"/>
          <w:b w:val="0"/>
          <w:i w:val="0"/>
          <w:sz w:val="26"/>
        </w:rPr>
        <w:t xml:space="preserve">Số phòng tăng dần.</w:t>
      </w:r>
    </w:p>
    <w:p>
      <w:pPr>
        <w:pStyle w:val="ListBullet"/>
        <w:ind w:left="567" w:firstLine="0"/>
      </w:pPr>
      <w:r>
        <w:rPr>
          <w:rFonts w:ascii="Times New Roman" w:hAnsi="Times New Roman" w:eastAsia="Times New Roman"/>
          <w:b w:val="0"/>
          <w:i w:val="0"/>
          <w:sz w:val="26"/>
        </w:rPr>
        <w:t xml:space="preserve">Số phòng giảm dần.</w:t>
      </w:r>
    </w:p>
    <w:p>
      <w:pPr>
        <w:pStyle w:val="ListBullet"/>
        <w:ind w:left="567" w:firstLine="0"/>
      </w:pPr>
      <w:r>
        <w:rPr>
          <w:rFonts w:ascii="Times New Roman" w:hAnsi="Times New Roman" w:eastAsia="Times New Roman"/>
          <w:b w:val="0"/>
          <w:i w:val="0"/>
          <w:sz w:val="26"/>
        </w:rPr>
        <w:t xml:space="preserve">Giá một đêm tăng dần.</w:t>
      </w:r>
    </w:p>
    <w:p>
      <w:pPr>
        <w:pStyle w:val="ListBullet"/>
        <w:ind w:left="567" w:firstLine="0"/>
      </w:pPr>
      <w:r>
        <w:rPr>
          <w:rFonts w:ascii="Times New Roman" w:hAnsi="Times New Roman" w:eastAsia="Times New Roman"/>
          <w:b w:val="0"/>
          <w:i w:val="0"/>
          <w:sz w:val="26"/>
        </w:rPr>
        <w:t xml:space="preserve">Giá một đêm giảm dần.</w:t>
      </w:r>
    </w:p>
    <w:p>
      <w:pPr>
        <w:pStyle w:val="ListBullet"/>
        <w:ind w:left="567" w:firstLine="0"/>
      </w:pPr>
      <w:r>
        <w:rPr>
          <w:rFonts w:ascii="Times New Roman" w:hAnsi="Times New Roman" w:eastAsia="Times New Roman"/>
          <w:b w:val="0"/>
          <w:i w:val="0"/>
          <w:sz w:val="26"/>
        </w:rPr>
        <w:t xml:space="preserve">Sức chứa tăng/giảm.</w:t>
      </w:r>
    </w:p>
    <w:p>
      <w:pPr>
        <w:pStyle w:val="Heading2"/>
        <w:keepNext/>
      </w:pPr>
      <w:r>
        <w:rPr>
          <w:rFonts w:ascii="Times New Roman" w:hAnsi="Times New Roman" w:eastAsia="Times New Roman"/>
          <w:b/>
          <w:i w:val="0"/>
          <w:sz w:val="26"/>
        </w:rPr>
        <w:t xml:space="preserve">6.6. Phân trang</w:t>
      </w:r>
    </w:p>
    <w:p>
      <w:pPr>
        <w:ind w:firstLine="567"/>
        <w:jc w:val="both"/>
      </w:pPr>
      <w:r>
        <w:rPr>
          <w:rFonts w:ascii="Times New Roman" w:hAnsi="Times New Roman" w:eastAsia="Times New Roman"/>
          <w:b w:val="0"/>
          <w:i w:val="0"/>
          <w:sz w:val="26"/>
        </w:rPr>
        <w:t xml:space="preserve">Danh sách phòng bắt buộc phải phân trang. Có trang trước, trang sau, số trang và hiển thị trang hiện tại. Phải xử lý đúng trang đầu và trang cuối.</w:t>
      </w:r>
    </w:p>
    <w:p>
      <w:pPr>
        <w:ind w:firstLine="567"/>
        <w:jc w:val="both"/>
      </w:pPr>
      <w:r>
        <w:rPr>
          <w:rFonts w:ascii="Times New Roman" w:hAnsi="Times New Roman" w:eastAsia="Times New Roman"/>
          <w:b/>
          <w:i w:val="0"/>
          <w:sz w:val="26"/>
        </w:rPr>
        <w:t xml:space="preserve">Tìm kiếm + Lọc + Sắp xếp + Phân trang phải hoạt động kết hợp.</w:t>
      </w:r>
    </w:p>
    <w:p>
      <w:pPr>
        <w:ind w:firstLine="567"/>
        <w:jc w:val="both"/>
      </w:pPr>
      <w:r>
        <w:rPr>
          <w:rFonts w:ascii="Times New Roman" w:hAnsi="Times New Roman" w:eastAsia="Times New Roman"/>
          <w:b w:val="0"/>
          <w:i w:val="0"/>
          <w:sz w:val="26"/>
        </w:rPr>
        <w:t xml:space="preserve">Khi chuyển trang phải giữ lại từ khóa, bộ lọc, khoảng ngày lưu trú và kiểu sắp xếp đang sử dụng.</w:t>
      </w:r>
    </w:p>
    <w:p>
      <w:pPr>
        <w:jc w:val="both"/>
      </w:pPr>
      <w:r>
        <w:rPr>
          <w:rFonts w:ascii="Times New Roman" w:hAnsi="Times New Roman" w:eastAsia="Times New Roman"/>
          <w:b/>
          <w:i w:val="0"/>
          <w:sz w:val="26"/>
        </w:rPr>
        <w:t xml:space="preserve">Truy vấn dữ liệu -&gt; Tìm kiếm -&gt; Lọc -&gt; Sắp xếp -&gt; Phân trang -&gt; Hiển thị</w:t>
      </w:r>
    </w:p>
    <w:p>
      <w:pPr>
        <w:ind w:firstLine="567"/>
        <w:jc w:val="both"/>
      </w:pPr>
      <w:r>
        <w:rPr>
          <w:rFonts w:ascii="Times New Roman" w:hAnsi="Times New Roman" w:eastAsia="Times New Roman"/>
          <w:b w:val="0"/>
          <w:i w:val="0"/>
          <w:sz w:val="26"/>
        </w:rPr>
        <w:t xml:space="preserve">Phân trang thực hiện trên truy vấn EF Core/LINQ bằng Skip(), Take() hoặc cách tương đương; không tải toàn bộ dữ liệu về trình duyệt rồi chỉ ẩn/hiện.</w:t>
      </w:r>
    </w:p>
    <w:p>
      <w:pPr>
        <w:pStyle w:val="Heading2"/>
        <w:keepNext/>
      </w:pPr>
      <w:r>
        <w:rPr>
          <w:rFonts w:ascii="Times New Roman" w:hAnsi="Times New Roman" w:eastAsia="Times New Roman"/>
          <w:b/>
          <w:i w:val="0"/>
          <w:sz w:val="26"/>
        </w:rPr>
        <w:t xml:space="preserve">6.7. Hiển thị cho khách hàng</w:t>
      </w:r>
    </w:p>
    <w:p>
      <w:pPr>
        <w:ind w:firstLine="567"/>
        <w:jc w:val="both"/>
      </w:pPr>
      <w:r>
        <w:rPr>
          <w:rFonts w:ascii="Times New Roman" w:hAnsi="Times New Roman" w:eastAsia="Times New Roman"/>
          <w:b w:val="0"/>
          <w:i w:val="0"/>
          <w:sz w:val="26"/>
        </w:rPr>
        <w:t xml:space="preserve">Khách hàng chỉ được đặt phòng thỏa mãn đồng thời: trạng thái Sẵn sàng, ngày nhận phòng không nằm trong quá khứ, ngày trả phòng sau ngày nhận phòng và phòng không bị đặt trùng trong khoảng ngày lưu trú đã chọn. Hệ thống phải hiển thị rõ trạng thái Còn trống/Đã có người đặt để tránh đặt nhầm.</w:t>
      </w:r>
    </w:p>
    <w:p>
      <w:pPr>
        <w:pStyle w:val="Heading1"/>
        <w:keepNext/>
      </w:pPr>
      <w:r>
        <w:rPr>
          <w:rFonts w:ascii="Times New Roman" w:hAnsi="Times New Roman" w:eastAsia="Times New Roman"/>
          <w:b/>
          <w:i w:val="0"/>
          <w:sz w:val="28"/>
        </w:rPr>
        <w:t xml:space="preserve">7. MODULE 3 - QUẢN LÝ KHÁCH HÀNG VÀ ĐẶT PHÒNG</w:t>
      </w:r>
    </w:p>
    <w:p>
      <w:pPr>
        <w:pStyle w:val="Heading2"/>
        <w:keepNext/>
      </w:pPr>
      <w:r>
        <w:rPr>
          <w:rFonts w:ascii="Times New Roman" w:hAnsi="Times New Roman" w:eastAsia="Times New Roman"/>
          <w:b/>
          <w:i w:val="0"/>
          <w:sz w:val="26"/>
        </w:rPr>
        <w:t xml:space="preserve">7.1. Quản lý khách hàng</w:t>
      </w:r>
    </w:p>
    <w:p>
      <w:pPr>
        <w:ind w:firstLine="567"/>
        <w:jc w:val="both"/>
      </w:pPr>
      <w:r>
        <w:rPr>
          <w:rFonts w:ascii="Times New Roman" w:hAnsi="Times New Roman" w:eastAsia="Times New Roman"/>
          <w:b w:val="0"/>
          <w:i w:val="0"/>
          <w:sz w:val="26"/>
        </w:rPr>
        <w:t xml:space="preserve">Entity KhachHang gồm tối thiểu:</w:t>
      </w:r>
    </w:p>
    <w:p>
      <w:pPr>
        <w:pStyle w:val="ListBullet"/>
        <w:ind w:left="567" w:firstLine="0"/>
      </w:pPr>
      <w:r>
        <w:rPr>
          <w:rFonts w:ascii="Times New Roman" w:hAnsi="Times New Roman" w:eastAsia="Times New Roman"/>
          <w:b w:val="0"/>
          <w:i w:val="0"/>
          <w:sz w:val="26"/>
        </w:rPr>
        <w:t xml:space="preserve">MaKhachHang.</w:t>
      </w:r>
    </w:p>
    <w:p>
      <w:pPr>
        <w:pStyle w:val="ListBullet"/>
        <w:ind w:left="567" w:firstLine="0"/>
      </w:pPr>
      <w:r>
        <w:rPr>
          <w:rFonts w:ascii="Times New Roman" w:hAnsi="Times New Roman" w:eastAsia="Times New Roman"/>
          <w:b w:val="0"/>
          <w:i w:val="0"/>
          <w:sz w:val="26"/>
        </w:rPr>
        <w:t xml:space="preserve">MaTaiKhoan.</w:t>
      </w:r>
    </w:p>
    <w:p>
      <w:pPr>
        <w:pStyle w:val="ListBullet"/>
        <w:ind w:left="567" w:firstLine="0"/>
      </w:pPr>
      <w:r>
        <w:rPr>
          <w:rFonts w:ascii="Times New Roman" w:hAnsi="Times New Roman" w:eastAsia="Times New Roman"/>
          <w:b w:val="0"/>
          <w:i w:val="0"/>
          <w:sz w:val="26"/>
        </w:rPr>
        <w:t xml:space="preserve">HoTen.</w:t>
      </w:r>
    </w:p>
    <w:p>
      <w:pPr>
        <w:pStyle w:val="ListBullet"/>
        <w:ind w:left="567" w:firstLine="0"/>
      </w:pPr>
      <w:r>
        <w:rPr>
          <w:rFonts w:ascii="Times New Roman" w:hAnsi="Times New Roman" w:eastAsia="Times New Roman"/>
          <w:b w:val="0"/>
          <w:i w:val="0"/>
          <w:sz w:val="26"/>
        </w:rPr>
        <w:t xml:space="preserve">NgaySinh.</w:t>
      </w:r>
    </w:p>
    <w:p>
      <w:pPr>
        <w:pStyle w:val="ListBullet"/>
        <w:ind w:left="567" w:firstLine="0"/>
      </w:pPr>
      <w:r>
        <w:rPr>
          <w:rFonts w:ascii="Times New Roman" w:hAnsi="Times New Roman" w:eastAsia="Times New Roman"/>
          <w:b w:val="0"/>
          <w:i w:val="0"/>
          <w:sz w:val="26"/>
        </w:rPr>
        <w:t xml:space="preserve">GioiTinh.</w:t>
      </w:r>
    </w:p>
    <w:p>
      <w:pPr>
        <w:pStyle w:val="ListBullet"/>
        <w:ind w:left="567" w:firstLine="0"/>
      </w:pPr>
      <w:r>
        <w:rPr>
          <w:rFonts w:ascii="Times New Roman" w:hAnsi="Times New Roman" w:eastAsia="Times New Roman"/>
          <w:b w:val="0"/>
          <w:i w:val="0"/>
          <w:sz w:val="26"/>
        </w:rPr>
        <w:t xml:space="preserve">SoDienThoai.</w:t>
      </w:r>
    </w:p>
    <w:p>
      <w:pPr>
        <w:pStyle w:val="ListBullet"/>
        <w:ind w:left="567" w:firstLine="0"/>
      </w:pPr>
      <w:r>
        <w:rPr>
          <w:rFonts w:ascii="Times New Roman" w:hAnsi="Times New Roman" w:eastAsia="Times New Roman"/>
          <w:b w:val="0"/>
          <w:i w:val="0"/>
          <w:sz w:val="26"/>
        </w:rPr>
        <w:t xml:space="preserve">Email.</w:t>
      </w:r>
    </w:p>
    <w:p>
      <w:pPr>
        <w:pStyle w:val="ListBullet"/>
        <w:ind w:left="567" w:firstLine="0"/>
      </w:pPr>
      <w:r>
        <w:rPr>
          <w:rFonts w:ascii="Times New Roman" w:hAnsi="Times New Roman" w:eastAsia="Times New Roman"/>
          <w:b w:val="0"/>
          <w:i w:val="0"/>
          <w:sz w:val="26"/>
        </w:rPr>
        <w:t xml:space="preserve">DiaChi.</w:t>
      </w:r>
    </w:p>
    <w:p>
      <w:pPr>
        <w:pStyle w:val="ListBullet"/>
        <w:ind w:left="567" w:firstLine="0"/>
      </w:pPr>
      <w:r>
        <w:rPr>
          <w:rFonts w:ascii="Times New Roman" w:hAnsi="Times New Roman" w:eastAsia="Times New Roman"/>
          <w:b w:val="0"/>
          <w:i w:val="0"/>
          <w:sz w:val="26"/>
        </w:rPr>
        <w:t xml:space="preserve">SoGiayToTuyThan.</w:t>
      </w:r>
    </w:p>
    <w:p>
      <w:pPr>
        <w:pStyle w:val="ListBullet"/>
        <w:ind w:left="567" w:firstLine="0"/>
      </w:pPr>
      <w:r>
        <w:rPr>
          <w:rFonts w:ascii="Times New Roman" w:hAnsi="Times New Roman" w:eastAsia="Times New Roman"/>
          <w:b w:val="0"/>
          <w:i w:val="0"/>
          <w:sz w:val="26"/>
        </w:rPr>
        <w:t xml:space="preserve">QuocTich.</w:t>
      </w:r>
    </w:p>
    <w:p>
      <w:pPr>
        <w:pStyle w:val="ListBullet"/>
        <w:ind w:left="567" w:firstLine="0"/>
      </w:pPr>
      <w:r>
        <w:rPr>
          <w:rFonts w:ascii="Times New Roman" w:hAnsi="Times New Roman" w:eastAsia="Times New Roman"/>
          <w:b w:val="0"/>
          <w:i w:val="0"/>
          <w:sz w:val="26"/>
        </w:rPr>
        <w:t xml:space="preserve">TrangThai.</w:t>
      </w:r>
    </w:p>
    <w:p>
      <w:pPr>
        <w:ind w:firstLine="567"/>
        <w:jc w:val="both"/>
      </w:pPr>
      <w:r>
        <w:rPr>
          <w:rFonts w:ascii="Times New Roman" w:hAnsi="Times New Roman" w:eastAsia="Times New Roman"/>
          <w:b w:val="0"/>
          <w:i w:val="0"/>
          <w:sz w:val="26"/>
        </w:rPr>
        <w:t xml:space="preserve">Validation: họ tên bắt buộc; ngày sinh hợp lệ; Email đúng định dạng; số điện thoại hợp lệ; số giấy tờ tùy thân bắt buộc khi đặt phòng. Khách hàng chỉ được cập nhật thông tin cá nhân của chính mình.</w:t>
      </w:r>
    </w:p>
    <w:p>
      <w:pPr>
        <w:pStyle w:val="Heading2"/>
        <w:keepNext/>
      </w:pPr>
      <w:r>
        <w:rPr>
          <w:rFonts w:ascii="Times New Roman" w:hAnsi="Times New Roman" w:eastAsia="Times New Roman"/>
          <w:b/>
          <w:i w:val="0"/>
          <w:sz w:val="26"/>
        </w:rPr>
        <w:t xml:space="preserve">7.2. Entity DatPhong</w:t>
      </w:r>
    </w:p>
    <w:p>
      <w:pPr>
        <w:ind w:firstLine="567"/>
        <w:jc w:val="both"/>
      </w:pPr>
      <w:r>
        <w:rPr>
          <w:rFonts w:ascii="Times New Roman" w:hAnsi="Times New Roman" w:eastAsia="Times New Roman"/>
          <w:b w:val="0"/>
          <w:i w:val="0"/>
          <w:sz w:val="26"/>
        </w:rPr>
        <w:t xml:space="preserve">Entity DatPhong gồm tối thiểu:</w:t>
      </w:r>
    </w:p>
    <w:p>
      <w:pPr>
        <w:pStyle w:val="ListBullet"/>
        <w:ind w:left="567" w:firstLine="0"/>
      </w:pPr>
      <w:r>
        <w:rPr>
          <w:rFonts w:ascii="Times New Roman" w:hAnsi="Times New Roman" w:eastAsia="Times New Roman"/>
          <w:b w:val="0"/>
          <w:i w:val="0"/>
          <w:sz w:val="26"/>
        </w:rPr>
        <w:t xml:space="preserve">MaDatPhong.</w:t>
      </w:r>
    </w:p>
    <w:p>
      <w:pPr>
        <w:pStyle w:val="ListBullet"/>
        <w:ind w:left="567" w:firstLine="0"/>
      </w:pPr>
      <w:r>
        <w:rPr>
          <w:rFonts w:ascii="Times New Roman" w:hAnsi="Times New Roman" w:eastAsia="Times New Roman"/>
          <w:b w:val="0"/>
          <w:i w:val="0"/>
          <w:sz w:val="26"/>
        </w:rPr>
        <w:t xml:space="preserve">MaKhachHang.</w:t>
      </w:r>
    </w:p>
    <w:p>
      <w:pPr>
        <w:pStyle w:val="ListBullet"/>
        <w:ind w:left="567" w:firstLine="0"/>
      </w:pPr>
      <w:r>
        <w:rPr>
          <w:rFonts w:ascii="Times New Roman" w:hAnsi="Times New Roman" w:eastAsia="Times New Roman"/>
          <w:b w:val="0"/>
          <w:i w:val="0"/>
          <w:sz w:val="26"/>
        </w:rPr>
        <w:t xml:space="preserve">MaPhong.</w:t>
      </w:r>
    </w:p>
    <w:p>
      <w:pPr>
        <w:pStyle w:val="ListBullet"/>
        <w:ind w:left="567" w:firstLine="0"/>
      </w:pPr>
      <w:r>
        <w:rPr>
          <w:rFonts w:ascii="Times New Roman" w:hAnsi="Times New Roman" w:eastAsia="Times New Roman"/>
          <w:b w:val="0"/>
          <w:i w:val="0"/>
          <w:sz w:val="26"/>
        </w:rPr>
        <w:t xml:space="preserve">NgayNhanPhong.</w:t>
      </w:r>
    </w:p>
    <w:p>
      <w:pPr>
        <w:pStyle w:val="ListBullet"/>
        <w:ind w:left="567" w:firstLine="0"/>
      </w:pPr>
      <w:r>
        <w:rPr>
          <w:rFonts w:ascii="Times New Roman" w:hAnsi="Times New Roman" w:eastAsia="Times New Roman"/>
          <w:b w:val="0"/>
          <w:i w:val="0"/>
          <w:sz w:val="26"/>
        </w:rPr>
        <w:t xml:space="preserve">NgayTraPhong.</w:t>
      </w:r>
    </w:p>
    <w:p>
      <w:pPr>
        <w:pStyle w:val="ListBullet"/>
        <w:ind w:left="567" w:firstLine="0"/>
      </w:pPr>
      <w:r>
        <w:rPr>
          <w:rFonts w:ascii="Times New Roman" w:hAnsi="Times New Roman" w:eastAsia="Times New Roman"/>
          <w:b w:val="0"/>
          <w:i w:val="0"/>
          <w:sz w:val="26"/>
        </w:rPr>
        <w:t xml:space="preserve">SoNguoi.</w:t>
      </w:r>
    </w:p>
    <w:p>
      <w:pPr>
        <w:pStyle w:val="ListBullet"/>
        <w:ind w:left="567" w:firstLine="0"/>
      </w:pPr>
      <w:r>
        <w:rPr>
          <w:rFonts w:ascii="Times New Roman" w:hAnsi="Times New Roman" w:eastAsia="Times New Roman"/>
          <w:b w:val="0"/>
          <w:i w:val="0"/>
          <w:sz w:val="26"/>
        </w:rPr>
        <w:t xml:space="preserve">YeuCauDacBiet.</w:t>
      </w:r>
    </w:p>
    <w:p>
      <w:pPr>
        <w:pStyle w:val="ListBullet"/>
        <w:ind w:left="567" w:firstLine="0"/>
      </w:pPr>
      <w:r>
        <w:rPr>
          <w:rFonts w:ascii="Times New Roman" w:hAnsi="Times New Roman" w:eastAsia="Times New Roman"/>
          <w:b w:val="0"/>
          <w:i w:val="0"/>
          <w:sz w:val="26"/>
        </w:rPr>
        <w:t xml:space="preserve">NgayDat.</w:t>
      </w:r>
    </w:p>
    <w:p>
      <w:pPr>
        <w:pStyle w:val="ListBullet"/>
        <w:ind w:left="567" w:firstLine="0"/>
      </w:pPr>
      <w:r>
        <w:rPr>
          <w:rFonts w:ascii="Times New Roman" w:hAnsi="Times New Roman" w:eastAsia="Times New Roman"/>
          <w:b w:val="0"/>
          <w:i w:val="0"/>
          <w:sz w:val="26"/>
        </w:rPr>
        <w:t xml:space="preserve">TongTienDuKien.</w:t>
      </w:r>
    </w:p>
    <w:p>
      <w:pPr>
        <w:pStyle w:val="ListBullet"/>
        <w:ind w:left="567" w:firstLine="0"/>
      </w:pPr>
      <w:r>
        <w:rPr>
          <w:rFonts w:ascii="Times New Roman" w:hAnsi="Times New Roman" w:eastAsia="Times New Roman"/>
          <w:b w:val="0"/>
          <w:i w:val="0"/>
          <w:sz w:val="26"/>
        </w:rPr>
        <w:t xml:space="preserve">NgayNhanThucTe.</w:t>
      </w:r>
    </w:p>
    <w:p>
      <w:pPr>
        <w:pStyle w:val="ListBullet"/>
        <w:ind w:left="567" w:firstLine="0"/>
      </w:pPr>
      <w:r>
        <w:rPr>
          <w:rFonts w:ascii="Times New Roman" w:hAnsi="Times New Roman" w:eastAsia="Times New Roman"/>
          <w:b w:val="0"/>
          <w:i w:val="0"/>
          <w:sz w:val="26"/>
        </w:rPr>
        <w:t xml:space="preserve">NgayTraThucTe.</w:t>
      </w:r>
    </w:p>
    <w:p>
      <w:pPr>
        <w:pStyle w:val="ListBullet"/>
        <w:ind w:left="567" w:firstLine="0"/>
      </w:pPr>
      <w:r>
        <w:rPr>
          <w:rFonts w:ascii="Times New Roman" w:hAnsi="Times New Roman" w:eastAsia="Times New Roman"/>
          <w:b w:val="0"/>
          <w:i w:val="0"/>
          <w:sz w:val="26"/>
        </w:rPr>
        <w:t xml:space="preserve">TrangThai.</w:t>
      </w:r>
    </w:p>
    <w:p>
      <w:pPr>
        <w:pStyle w:val="ListBullet"/>
        <w:ind w:left="567" w:firstLine="0"/>
      </w:pPr>
      <w:r>
        <w:rPr>
          <w:rFonts w:ascii="Times New Roman" w:hAnsi="Times New Roman" w:eastAsia="Times New Roman"/>
          <w:b w:val="0"/>
          <w:i w:val="0"/>
          <w:sz w:val="26"/>
        </w:rPr>
        <w:t xml:space="preserve">NgayXuLy.</w:t>
      </w:r>
    </w:p>
    <w:p>
      <w:pPr>
        <w:pStyle w:val="ListBullet"/>
        <w:ind w:left="567" w:firstLine="0"/>
      </w:pPr>
      <w:r>
        <w:rPr>
          <w:rFonts w:ascii="Times New Roman" w:hAnsi="Times New Roman" w:eastAsia="Times New Roman"/>
          <w:b w:val="0"/>
          <w:i w:val="0"/>
          <w:sz w:val="26"/>
        </w:rPr>
        <w:t xml:space="preserve">GhiChuLeTan.</w:t>
      </w:r>
    </w:p>
    <w:p>
      <w:pPr>
        <w:ind w:firstLine="567"/>
        <w:jc w:val="both"/>
      </w:pPr>
      <w:r>
        <w:rPr>
          <w:rFonts w:ascii="Times New Roman" w:hAnsi="Times New Roman" w:eastAsia="Times New Roman"/>
          <w:b w:val="0"/>
          <w:i w:val="0"/>
          <w:sz w:val="26"/>
        </w:rPr>
        <w:t xml:space="preserve">Trạng thái đặt phòng:</w:t>
      </w:r>
    </w:p>
    <w:p>
      <w:pPr>
        <w:pStyle w:val="ListBullet"/>
        <w:ind w:left="567" w:firstLine="0"/>
      </w:pPr>
      <w:r>
        <w:rPr>
          <w:rFonts w:ascii="Times New Roman" w:hAnsi="Times New Roman" w:eastAsia="Times New Roman"/>
          <w:b w:val="0"/>
          <w:i w:val="0"/>
          <w:sz w:val="26"/>
        </w:rPr>
        <w:t xml:space="preserve">Chờ xác nhận.</w:t>
      </w:r>
    </w:p>
    <w:p>
      <w:pPr>
        <w:pStyle w:val="ListBullet"/>
        <w:ind w:left="567" w:firstLine="0"/>
      </w:pPr>
      <w:r>
        <w:rPr>
          <w:rFonts w:ascii="Times New Roman" w:hAnsi="Times New Roman" w:eastAsia="Times New Roman"/>
          <w:b w:val="0"/>
          <w:i w:val="0"/>
          <w:sz w:val="26"/>
        </w:rPr>
        <w:t xml:space="preserve">Đã xác nhận.</w:t>
      </w:r>
    </w:p>
    <w:p>
      <w:pPr>
        <w:pStyle w:val="ListBullet"/>
        <w:ind w:left="567" w:firstLine="0"/>
      </w:pPr>
      <w:r>
        <w:rPr>
          <w:rFonts w:ascii="Times New Roman" w:hAnsi="Times New Roman" w:eastAsia="Times New Roman"/>
          <w:b w:val="0"/>
          <w:i w:val="0"/>
          <w:sz w:val="26"/>
        </w:rPr>
        <w:t xml:space="preserve">Đã nhận phòng.</w:t>
      </w:r>
    </w:p>
    <w:p>
      <w:pPr>
        <w:pStyle w:val="ListBullet"/>
        <w:ind w:left="567" w:firstLine="0"/>
      </w:pPr>
      <w:r>
        <w:rPr>
          <w:rFonts w:ascii="Times New Roman" w:hAnsi="Times New Roman" w:eastAsia="Times New Roman"/>
          <w:b w:val="0"/>
          <w:i w:val="0"/>
          <w:sz w:val="26"/>
        </w:rPr>
        <w:t xml:space="preserve">Đã trả phòng.</w:t>
      </w:r>
    </w:p>
    <w:p>
      <w:pPr>
        <w:pStyle w:val="ListBullet"/>
        <w:ind w:left="567" w:firstLine="0"/>
      </w:pPr>
      <w:r>
        <w:rPr>
          <w:rFonts w:ascii="Times New Roman" w:hAnsi="Times New Roman" w:eastAsia="Times New Roman"/>
          <w:b w:val="0"/>
          <w:i w:val="0"/>
          <w:sz w:val="26"/>
        </w:rPr>
        <w:t xml:space="preserve">Từ chối.</w:t>
      </w:r>
    </w:p>
    <w:p>
      <w:pPr>
        <w:pStyle w:val="ListBullet"/>
        <w:ind w:left="567" w:firstLine="0"/>
      </w:pPr>
      <w:r>
        <w:rPr>
          <w:rFonts w:ascii="Times New Roman" w:hAnsi="Times New Roman" w:eastAsia="Times New Roman"/>
          <w:b w:val="0"/>
          <w:i w:val="0"/>
          <w:sz w:val="26"/>
        </w:rPr>
        <w:t xml:space="preserve">Đã hủy.</w:t>
      </w:r>
    </w:p>
    <w:p>
      <w:pPr>
        <w:pStyle w:val="Heading2"/>
        <w:keepNext/>
      </w:pPr>
      <w:r>
        <w:rPr>
          <w:rFonts w:ascii="Times New Roman" w:hAnsi="Times New Roman" w:eastAsia="Times New Roman"/>
          <w:b/>
          <w:i w:val="0"/>
          <w:sz w:val="26"/>
        </w:rPr>
        <w:t xml:space="preserve">7.3. Đặt phòng</w:t>
      </w:r>
    </w:p>
    <w:p>
      <w:pPr>
        <w:ind w:firstLine="567"/>
        <w:jc w:val="both"/>
      </w:pPr>
      <w:r>
        <w:rPr>
          <w:rFonts w:ascii="Times New Roman" w:hAnsi="Times New Roman" w:eastAsia="Times New Roman"/>
          <w:b w:val="0"/>
          <w:i w:val="0"/>
          <w:sz w:val="26"/>
        </w:rPr>
        <w:t xml:space="preserve">Khách hàng phải đăng nhập trước khi đặt phòng. Người dùng chọn phòng, khoảng ngày lưu trú, số người và nhập yêu cầu đặc biệt nếu có.</w:t>
      </w:r>
    </w:p>
    <w:p>
      <w:pPr>
        <w:ind w:firstLine="567"/>
        <w:jc w:val="both"/>
      </w:pPr>
      <w:r>
        <w:rPr>
          <w:rFonts w:ascii="Times New Roman" w:hAnsi="Times New Roman" w:eastAsia="Times New Roman"/>
          <w:b w:val="0"/>
          <w:i w:val="0"/>
          <w:sz w:val="26"/>
        </w:rPr>
        <w:t xml:space="preserve">Trước khi tạo đặt phòng, hệ thống phải kiểm tra bằng EF Core/LINQ:</w:t>
      </w:r>
    </w:p>
    <w:p>
      <w:pPr>
        <w:pStyle w:val="ListBullet"/>
        <w:ind w:left="567" w:firstLine="0"/>
      </w:pPr>
      <w:r>
        <w:rPr>
          <w:rFonts w:ascii="Times New Roman" w:hAnsi="Times New Roman" w:eastAsia="Times New Roman"/>
          <w:b w:val="0"/>
          <w:i w:val="0"/>
          <w:sz w:val="26"/>
        </w:rPr>
        <w:t xml:space="preserve">Khách hàng tồn tại và đang hoạt động.</w:t>
      </w:r>
    </w:p>
    <w:p>
      <w:pPr>
        <w:pStyle w:val="ListBullet"/>
        <w:ind w:left="567" w:firstLine="0"/>
      </w:pPr>
      <w:r>
        <w:rPr>
          <w:rFonts w:ascii="Times New Roman" w:hAnsi="Times New Roman" w:eastAsia="Times New Roman"/>
          <w:b w:val="0"/>
          <w:i w:val="0"/>
          <w:sz w:val="26"/>
        </w:rPr>
        <w:t xml:space="preserve">Phòng tồn tại và ở trạng thái Sẵn sàng.</w:t>
      </w:r>
    </w:p>
    <w:p>
      <w:pPr>
        <w:pStyle w:val="ListBullet"/>
        <w:ind w:left="567" w:firstLine="0"/>
      </w:pPr>
      <w:r>
        <w:rPr>
          <w:rFonts w:ascii="Times New Roman" w:hAnsi="Times New Roman" w:eastAsia="Times New Roman"/>
          <w:b w:val="0"/>
          <w:i w:val="0"/>
          <w:sz w:val="26"/>
        </w:rPr>
        <w:t xml:space="preserve">Ngày nhận phòng không nằm trong quá khứ và ngày trả phòng sau ngày nhận phòng.</w:t>
      </w:r>
    </w:p>
    <w:p>
      <w:pPr>
        <w:pStyle w:val="ListBullet"/>
        <w:ind w:left="567" w:firstLine="0"/>
      </w:pPr>
      <w:r>
        <w:rPr>
          <w:rFonts w:ascii="Times New Roman" w:hAnsi="Times New Roman" w:eastAsia="Times New Roman"/>
          <w:b w:val="0"/>
          <w:i w:val="0"/>
          <w:sz w:val="26"/>
        </w:rPr>
        <w:t xml:space="preserve">Số người không vượt quá sức chứa của phòng.</w:t>
      </w:r>
    </w:p>
    <w:p>
      <w:pPr>
        <w:pStyle w:val="ListBullet"/>
        <w:ind w:left="567" w:firstLine="0"/>
      </w:pPr>
      <w:r>
        <w:rPr>
          <w:rFonts w:ascii="Times New Roman" w:hAnsi="Times New Roman" w:eastAsia="Times New Roman"/>
          <w:b w:val="0"/>
          <w:i w:val="0"/>
          <w:sz w:val="26"/>
        </w:rPr>
        <w:t xml:space="preserve">Phòng không có đặt phòng khác đang hiệu lực (Chờ xác nhận, Đã xác nhận hoặc Đã nhận phòng) trùng khoảng ngày lưu trú.</w:t>
      </w:r>
    </w:p>
    <w:p>
      <w:pPr>
        <w:pStyle w:val="ListBullet"/>
        <w:ind w:left="567" w:firstLine="0"/>
      </w:pPr>
      <w:r>
        <w:rPr>
          <w:rFonts w:ascii="Times New Roman" w:hAnsi="Times New Roman" w:eastAsia="Times New Roman"/>
          <w:b w:val="0"/>
          <w:i w:val="0"/>
          <w:sz w:val="26"/>
        </w:rPr>
        <w:t xml:space="preserve">Thông tin bắt buộc của khách hàng đã được khai báo.</w:t>
      </w:r>
    </w:p>
    <w:p>
      <w:pPr>
        <w:ind w:firstLine="567"/>
        <w:jc w:val="both"/>
      </w:pPr>
      <w:r>
        <w:rPr>
          <w:rFonts w:ascii="Times New Roman" w:hAnsi="Times New Roman" w:eastAsia="Times New Roman"/>
          <w:b w:val="0"/>
          <w:i w:val="0"/>
          <w:sz w:val="26"/>
        </w:rPr>
        <w:t xml:space="preserve">Hai khoảng lưu trú được xem là trùng nhau khi ngày nhận của khoảng này nhỏ hơn ngày trả của khoảng kia và ngày trả của khoảng này lớn hơn ngày nhận của khoảng kia. Vì vậy ngày trả phòng của khách trước có thể trùng với ngày nhận phòng của khách sau.</w:t>
      </w:r>
    </w:p>
    <w:p>
      <w:pPr>
        <w:ind w:firstLine="567"/>
        <w:jc w:val="both"/>
      </w:pPr>
      <w:r>
        <w:rPr>
          <w:rFonts w:ascii="Times New Roman" w:hAnsi="Times New Roman" w:eastAsia="Times New Roman"/>
          <w:b w:val="0"/>
          <w:i w:val="0"/>
          <w:sz w:val="26"/>
        </w:rPr>
        <w:t xml:space="preserve">NgayDat và TongTienDuKien (số đêm nhân giá một đêm) phải do hệ thống xác định, không cho khách hàng tự nhập. Đặt phòng mới tạo có trạng thái Chờ xác nhận.</w:t>
      </w:r>
    </w:p>
    <w:p>
      <w:pPr>
        <w:pStyle w:val="Heading2"/>
        <w:keepNext/>
      </w:pPr>
      <w:r>
        <w:rPr>
          <w:rFonts w:ascii="Times New Roman" w:hAnsi="Times New Roman" w:eastAsia="Times New Roman"/>
          <w:b/>
          <w:i w:val="0"/>
          <w:sz w:val="26"/>
        </w:rPr>
        <w:t xml:space="preserve">7.4. Hủy đặt phòng</w:t>
      </w:r>
    </w:p>
    <w:p>
      <w:pPr>
        <w:ind w:firstLine="567"/>
        <w:jc w:val="both"/>
      </w:pPr>
      <w:r>
        <w:rPr>
          <w:rFonts w:ascii="Times New Roman" w:hAnsi="Times New Roman" w:eastAsia="Times New Roman"/>
          <w:b w:val="0"/>
          <w:i w:val="0"/>
          <w:sz w:val="26"/>
        </w:rPr>
        <w:t xml:space="preserve">Khách hàng chỉ được hủy đặt phòng của chính mình và chỉ trong các trạng thái cho phép, ví dụ Chờ xác nhận hoặc Đã xác nhận nhưng chưa đến ngày nhận phòng. Đặt phòng Đã nhận phòng hoặc Đã trả phòng không được hủy tùy ý.</w:t>
      </w:r>
    </w:p>
    <w:p>
      <w:pPr>
        <w:pStyle w:val="Heading2"/>
        <w:keepNext/>
      </w:pPr>
      <w:r>
        <w:rPr>
          <w:rFonts w:ascii="Times New Roman" w:hAnsi="Times New Roman" w:eastAsia="Times New Roman"/>
          <w:b/>
          <w:i w:val="0"/>
          <w:sz w:val="26"/>
        </w:rPr>
        <w:t xml:space="preserve">7.5. Theo dõi đặt phòng</w:t>
      </w:r>
    </w:p>
    <w:p>
      <w:pPr>
        <w:ind w:firstLine="567"/>
        <w:jc w:val="both"/>
      </w:pPr>
      <w:r>
        <w:rPr>
          <w:rFonts w:ascii="Times New Roman" w:hAnsi="Times New Roman" w:eastAsia="Times New Roman"/>
          <w:b w:val="0"/>
          <w:i w:val="0"/>
          <w:sz w:val="26"/>
        </w:rPr>
        <w:t xml:space="preserve">Khách hàng được xem:</w:t>
      </w:r>
    </w:p>
    <w:p>
      <w:pPr>
        <w:pStyle w:val="ListBullet"/>
        <w:ind w:left="567" w:firstLine="0"/>
      </w:pPr>
      <w:r>
        <w:rPr>
          <w:rFonts w:ascii="Times New Roman" w:hAnsi="Times New Roman" w:eastAsia="Times New Roman"/>
          <w:b w:val="0"/>
          <w:i w:val="0"/>
          <w:sz w:val="26"/>
        </w:rPr>
        <w:t xml:space="preserve">Danh sách đặt phòng đã thực hiện.</w:t>
      </w:r>
    </w:p>
    <w:p>
      <w:pPr>
        <w:pStyle w:val="ListBullet"/>
        <w:ind w:left="567" w:firstLine="0"/>
      </w:pPr>
      <w:r>
        <w:rPr>
          <w:rFonts w:ascii="Times New Roman" w:hAnsi="Times New Roman" w:eastAsia="Times New Roman"/>
          <w:b w:val="0"/>
          <w:i w:val="0"/>
          <w:sz w:val="26"/>
        </w:rPr>
        <w:t xml:space="preserve">Phòng và loại phòng đã đặt.</w:t>
      </w:r>
    </w:p>
    <w:p>
      <w:pPr>
        <w:pStyle w:val="ListBullet"/>
        <w:ind w:left="567" w:firstLine="0"/>
      </w:pPr>
      <w:r>
        <w:rPr>
          <w:rFonts w:ascii="Times New Roman" w:hAnsi="Times New Roman" w:eastAsia="Times New Roman"/>
          <w:b w:val="0"/>
          <w:i w:val="0"/>
          <w:sz w:val="26"/>
        </w:rPr>
        <w:t xml:space="preserve">Ngày nhận phòng, ngày trả phòng và số đêm.</w:t>
      </w:r>
    </w:p>
    <w:p>
      <w:pPr>
        <w:pStyle w:val="ListBullet"/>
        <w:ind w:left="567" w:firstLine="0"/>
      </w:pPr>
      <w:r>
        <w:rPr>
          <w:rFonts w:ascii="Times New Roman" w:hAnsi="Times New Roman" w:eastAsia="Times New Roman"/>
          <w:b w:val="0"/>
          <w:i w:val="0"/>
          <w:sz w:val="26"/>
        </w:rPr>
        <w:t xml:space="preserve">Tổng tiền dự kiến.</w:t>
      </w:r>
    </w:p>
    <w:p>
      <w:pPr>
        <w:pStyle w:val="ListBullet"/>
        <w:ind w:left="567" w:firstLine="0"/>
      </w:pPr>
      <w:r>
        <w:rPr>
          <w:rFonts w:ascii="Times New Roman" w:hAnsi="Times New Roman" w:eastAsia="Times New Roman"/>
          <w:b w:val="0"/>
          <w:i w:val="0"/>
          <w:sz w:val="26"/>
        </w:rPr>
        <w:t xml:space="preserve">Trạng thái hiện tại.</w:t>
      </w:r>
    </w:p>
    <w:p>
      <w:pPr>
        <w:pStyle w:val="ListBullet"/>
        <w:ind w:left="567" w:firstLine="0"/>
      </w:pPr>
      <w:r>
        <w:rPr>
          <w:rFonts w:ascii="Times New Roman" w:hAnsi="Times New Roman" w:eastAsia="Times New Roman"/>
          <w:b w:val="0"/>
          <w:i w:val="0"/>
          <w:sz w:val="26"/>
        </w:rPr>
        <w:t xml:space="preserve">Hóa đơn thanh toán khi đã được lập.</w:t>
      </w:r>
    </w:p>
    <w:p>
      <w:pPr>
        <w:ind w:firstLine="567"/>
        <w:jc w:val="both"/>
      </w:pPr>
      <w:r>
        <w:rPr>
          <w:rFonts w:ascii="Times New Roman" w:hAnsi="Times New Roman" w:eastAsia="Times New Roman"/>
          <w:b/>
          <w:i w:val="0"/>
          <w:sz w:val="26"/>
        </w:rPr>
        <w:t xml:space="preserve">Khách hàng chỉ được xem dữ liệu của chính mình. Việc thay đổi mã trên URL không được làm lộ đặt phòng của khách hàng khác.</w:t>
      </w:r>
    </w:p>
    <w:p>
      <w:pPr>
        <w:pStyle w:val="Heading1"/>
        <w:keepNext/>
      </w:pPr>
      <w:r>
        <w:rPr>
          <w:rFonts w:ascii="Times New Roman" w:hAnsi="Times New Roman" w:eastAsia="Times New Roman"/>
          <w:b/>
          <w:i w:val="0"/>
          <w:sz w:val="28"/>
        </w:rPr>
        <w:t xml:space="preserve">8. MODULE 4 - TIẾP NHẬN, XÁC NHẬN VÀ QUẢN LÝ TRẠNG THÁI LƯU TRÚ</w:t>
      </w:r>
    </w:p>
    <w:p>
      <w:pPr>
        <w:pStyle w:val="Heading2"/>
        <w:keepNext/>
      </w:pPr>
      <w:r>
        <w:rPr>
          <w:rFonts w:ascii="Times New Roman" w:hAnsi="Times New Roman" w:eastAsia="Times New Roman"/>
          <w:b/>
          <w:i w:val="0"/>
          <w:sz w:val="26"/>
        </w:rPr>
        <w:t xml:space="preserve">8.1. Danh sách đặt phòng cần xử lý</w:t>
      </w:r>
    </w:p>
    <w:p>
      <w:pPr>
        <w:ind w:firstLine="567"/>
        <w:jc w:val="both"/>
      </w:pPr>
      <w:r>
        <w:rPr>
          <w:rFonts w:ascii="Times New Roman" w:hAnsi="Times New Roman" w:eastAsia="Times New Roman"/>
          <w:b w:val="0"/>
          <w:i w:val="0"/>
          <w:sz w:val="26"/>
        </w:rPr>
        <w:t xml:space="preserve">Lễ tân xem danh sách đặt phòng với các chức năng:</w:t>
      </w:r>
    </w:p>
    <w:p>
      <w:pPr>
        <w:pStyle w:val="ListBullet"/>
        <w:ind w:left="567" w:firstLine="0"/>
      </w:pPr>
      <w:r>
        <w:rPr>
          <w:rFonts w:ascii="Times New Roman" w:hAnsi="Times New Roman" w:eastAsia="Times New Roman"/>
          <w:b w:val="0"/>
          <w:i w:val="0"/>
          <w:sz w:val="26"/>
        </w:rPr>
        <w:t xml:space="preserve">Tìm theo họ tên khách hàng.</w:t>
      </w:r>
    </w:p>
    <w:p>
      <w:pPr>
        <w:pStyle w:val="ListBullet"/>
        <w:ind w:left="567" w:firstLine="0"/>
      </w:pPr>
      <w:r>
        <w:rPr>
          <w:rFonts w:ascii="Times New Roman" w:hAnsi="Times New Roman" w:eastAsia="Times New Roman"/>
          <w:b w:val="0"/>
          <w:i w:val="0"/>
          <w:sz w:val="26"/>
        </w:rPr>
        <w:t xml:space="preserve">Tìm theo số phòng.</w:t>
      </w:r>
    </w:p>
    <w:p>
      <w:pPr>
        <w:pStyle w:val="ListBullet"/>
        <w:ind w:left="567" w:firstLine="0"/>
      </w:pPr>
      <w:r>
        <w:rPr>
          <w:rFonts w:ascii="Times New Roman" w:hAnsi="Times New Roman" w:eastAsia="Times New Roman"/>
          <w:b w:val="0"/>
          <w:i w:val="0"/>
          <w:sz w:val="26"/>
        </w:rPr>
        <w:t xml:space="preserve">Lọc theo loại phòng.</w:t>
      </w:r>
    </w:p>
    <w:p>
      <w:pPr>
        <w:pStyle w:val="ListBullet"/>
        <w:ind w:left="567" w:firstLine="0"/>
      </w:pPr>
      <w:r>
        <w:rPr>
          <w:rFonts w:ascii="Times New Roman" w:hAnsi="Times New Roman" w:eastAsia="Times New Roman"/>
          <w:b w:val="0"/>
          <w:i w:val="0"/>
          <w:sz w:val="26"/>
        </w:rPr>
        <w:t xml:space="preserve">Lọc theo trạng thái đặt phòng.</w:t>
      </w:r>
    </w:p>
    <w:p>
      <w:pPr>
        <w:pStyle w:val="ListBullet"/>
        <w:ind w:left="567" w:firstLine="0"/>
      </w:pPr>
      <w:r>
        <w:rPr>
          <w:rFonts w:ascii="Times New Roman" w:hAnsi="Times New Roman" w:eastAsia="Times New Roman"/>
          <w:b w:val="0"/>
          <w:i w:val="0"/>
          <w:sz w:val="26"/>
        </w:rPr>
        <w:t xml:space="preserve">Lọc theo ngày nhận phòng.</w:t>
      </w:r>
    </w:p>
    <w:p>
      <w:pPr>
        <w:pStyle w:val="ListBullet"/>
        <w:ind w:left="567" w:firstLine="0"/>
      </w:pPr>
      <w:r>
        <w:rPr>
          <w:rFonts w:ascii="Times New Roman" w:hAnsi="Times New Roman" w:eastAsia="Times New Roman"/>
          <w:b w:val="0"/>
          <w:i w:val="0"/>
          <w:sz w:val="26"/>
        </w:rPr>
        <w:t xml:space="preserve">Sắp xếp theo ngày đặt hoặc ngày nhận phòng.</w:t>
      </w:r>
    </w:p>
    <w:p>
      <w:pPr>
        <w:pStyle w:val="ListBullet"/>
        <w:ind w:left="567" w:firstLine="0"/>
      </w:pPr>
      <w:r>
        <w:rPr>
          <w:rFonts w:ascii="Times New Roman" w:hAnsi="Times New Roman" w:eastAsia="Times New Roman"/>
          <w:b w:val="0"/>
          <w:i w:val="0"/>
          <w:sz w:val="26"/>
        </w:rPr>
        <w:t xml:space="preserve">Xem chi tiết đặt phòng.</w:t>
      </w:r>
    </w:p>
    <w:p>
      <w:pPr>
        <w:pStyle w:val="Heading2"/>
        <w:keepNext/>
      </w:pPr>
      <w:r>
        <w:rPr>
          <w:rFonts w:ascii="Times New Roman" w:hAnsi="Times New Roman" w:eastAsia="Times New Roman"/>
          <w:b/>
          <w:i w:val="0"/>
          <w:sz w:val="26"/>
        </w:rPr>
        <w:t xml:space="preserve">8.2. Xác nhận đặt phòng</w:t>
      </w:r>
    </w:p>
    <w:p>
      <w:pPr>
        <w:ind w:firstLine="567"/>
        <w:jc w:val="both"/>
      </w:pPr>
      <w:r>
        <w:rPr>
          <w:rFonts w:ascii="Times New Roman" w:hAnsi="Times New Roman" w:eastAsia="Times New Roman"/>
          <w:b w:val="0"/>
          <w:i w:val="0"/>
          <w:sz w:val="26"/>
        </w:rPr>
        <w:t xml:space="preserve">Lễ tân xem thông tin khách hàng, phòng và khoảng ngày lưu trú để cập nhật kết quả xử lý.</w:t>
      </w:r>
    </w:p>
    <w:p>
      <w:pPr>
        <w:ind w:firstLine="567"/>
        <w:jc w:val="both"/>
      </w:pPr>
      <w:r>
        <w:rPr>
          <w:rFonts w:ascii="Times New Roman" w:hAnsi="Times New Roman" w:eastAsia="Times New Roman"/>
          <w:b w:val="0"/>
          <w:i w:val="0"/>
          <w:sz w:val="26"/>
        </w:rPr>
        <w:t xml:space="preserve">Chỉ đặt phòng Chờ xác nhận mới được chuyển sang một trong hai trạng thái:</w:t>
      </w:r>
    </w:p>
    <w:p>
      <w:pPr>
        <w:pStyle w:val="ListBullet"/>
        <w:ind w:left="567" w:firstLine="0"/>
      </w:pPr>
      <w:r>
        <w:rPr>
          <w:rFonts w:ascii="Times New Roman" w:hAnsi="Times New Roman" w:eastAsia="Times New Roman"/>
          <w:b w:val="0"/>
          <w:i w:val="0"/>
          <w:sz w:val="26"/>
        </w:rPr>
        <w:t xml:space="preserve">Đã xác nhận.</w:t>
      </w:r>
    </w:p>
    <w:p>
      <w:pPr>
        <w:pStyle w:val="ListBullet"/>
        <w:ind w:left="567" w:firstLine="0"/>
      </w:pPr>
      <w:r>
        <w:rPr>
          <w:rFonts w:ascii="Times New Roman" w:hAnsi="Times New Roman" w:eastAsia="Times New Roman"/>
          <w:b w:val="0"/>
          <w:i w:val="0"/>
          <w:sz w:val="26"/>
        </w:rPr>
        <w:t xml:space="preserve">Từ chối.</w:t>
      </w:r>
    </w:p>
    <w:p>
      <w:pPr>
        <w:ind w:firstLine="567"/>
        <w:jc w:val="both"/>
      </w:pPr>
      <w:r>
        <w:rPr>
          <w:rFonts w:ascii="Times New Roman" w:hAnsi="Times New Roman" w:eastAsia="Times New Roman"/>
          <w:b w:val="0"/>
          <w:i w:val="0"/>
          <w:sz w:val="26"/>
        </w:rPr>
        <w:t xml:space="preserve">Khi xử lý phải ghi NgayXuLy và GhiChuLeTan. Không cho khách hàng tự thay đổi các trường này.</w:t>
      </w:r>
    </w:p>
    <w:p>
      <w:pPr>
        <w:pStyle w:val="Heading2"/>
        <w:keepNext/>
      </w:pPr>
      <w:r>
        <w:rPr>
          <w:rFonts w:ascii="Times New Roman" w:hAnsi="Times New Roman" w:eastAsia="Times New Roman"/>
          <w:b/>
          <w:i w:val="0"/>
          <w:sz w:val="26"/>
        </w:rPr>
        <w:t xml:space="preserve">8.3. Kiểm tra điều kiện trước khi xác nhận</w:t>
      </w:r>
    </w:p>
    <w:p>
      <w:pPr>
        <w:ind w:firstLine="567"/>
        <w:jc w:val="both"/>
      </w:pPr>
      <w:r>
        <w:rPr>
          <w:rFonts w:ascii="Times New Roman" w:hAnsi="Times New Roman" w:eastAsia="Times New Roman"/>
          <w:b w:val="0"/>
          <w:i w:val="0"/>
          <w:sz w:val="26"/>
        </w:rPr>
        <w:t xml:space="preserve">Trước khi chuyển đặt phòng sang Đã xác nhận, hệ thống phải kiểm tra:</w:t>
      </w:r>
    </w:p>
    <w:p>
      <w:pPr>
        <w:pStyle w:val="ListBullet"/>
        <w:ind w:left="567" w:firstLine="0"/>
      </w:pPr>
      <w:r>
        <w:rPr>
          <w:rFonts w:ascii="Times New Roman" w:hAnsi="Times New Roman" w:eastAsia="Times New Roman"/>
          <w:b w:val="0"/>
          <w:i w:val="0"/>
          <w:sz w:val="26"/>
        </w:rPr>
        <w:t xml:space="preserve">Đặt phòng tồn tại và chưa bị hủy.</w:t>
      </w:r>
    </w:p>
    <w:p>
      <w:pPr>
        <w:pStyle w:val="ListBullet"/>
        <w:ind w:left="567" w:firstLine="0"/>
      </w:pPr>
      <w:r>
        <w:rPr>
          <w:rFonts w:ascii="Times New Roman" w:hAnsi="Times New Roman" w:eastAsia="Times New Roman"/>
          <w:b w:val="0"/>
          <w:i w:val="0"/>
          <w:sz w:val="26"/>
        </w:rPr>
        <w:t xml:space="preserve">Phòng liên quan tồn tại và vẫn ở trạng thái Sẵn sàng.</w:t>
      </w:r>
    </w:p>
    <w:p>
      <w:pPr>
        <w:pStyle w:val="ListBullet"/>
        <w:ind w:left="567" w:firstLine="0"/>
      </w:pPr>
      <w:r>
        <w:rPr>
          <w:rFonts w:ascii="Times New Roman" w:hAnsi="Times New Roman" w:eastAsia="Times New Roman"/>
          <w:b w:val="0"/>
          <w:i w:val="0"/>
          <w:sz w:val="26"/>
        </w:rPr>
        <w:t xml:space="preserve">Khách hàng còn hoạt động.</w:t>
      </w:r>
    </w:p>
    <w:p>
      <w:pPr>
        <w:pStyle w:val="ListBullet"/>
        <w:ind w:left="567" w:firstLine="0"/>
      </w:pPr>
      <w:r>
        <w:rPr>
          <w:rFonts w:ascii="Times New Roman" w:hAnsi="Times New Roman" w:eastAsia="Times New Roman"/>
          <w:b w:val="0"/>
          <w:i w:val="0"/>
          <w:sz w:val="26"/>
        </w:rPr>
        <w:t xml:space="preserve">Đặt phòng chưa có kết quả xử lý trước đó.</w:t>
      </w:r>
    </w:p>
    <w:p>
      <w:pPr>
        <w:pStyle w:val="ListBullet"/>
        <w:ind w:left="567" w:firstLine="0"/>
      </w:pPr>
      <w:r>
        <w:rPr>
          <w:rFonts w:ascii="Times New Roman" w:hAnsi="Times New Roman" w:eastAsia="Times New Roman"/>
          <w:b w:val="0"/>
          <w:i w:val="0"/>
          <w:sz w:val="26"/>
        </w:rPr>
        <w:t xml:space="preserve">Không có đặt phòng khác đã xác nhận hoặc đã nhận phòng trùng khoảng ngày lưu trú với phòng đó (kiểm tra bằng LINQ).</w:t>
      </w:r>
    </w:p>
    <w:p>
      <w:pPr>
        <w:ind w:firstLine="567"/>
        <w:jc w:val="both"/>
      </w:pPr>
      <w:r>
        <w:rPr>
          <w:rFonts w:ascii="Times New Roman" w:hAnsi="Times New Roman" w:eastAsia="Times New Roman"/>
          <w:b w:val="0"/>
          <w:i w:val="0"/>
          <w:sz w:val="26"/>
        </w:rPr>
        <w:t xml:space="preserve">Việc xác nhận hay từ chối do Lễ tân quyết định; hệ thống chỉ cung cấp thông tin kiểm tra và không tự suy diễn kết quả.</w:t>
      </w:r>
    </w:p>
    <w:p>
      <w:pPr>
        <w:pStyle w:val="Heading2"/>
        <w:keepNext/>
      </w:pPr>
      <w:r>
        <w:rPr>
          <w:rFonts w:ascii="Times New Roman" w:hAnsi="Times New Roman" w:eastAsia="Times New Roman"/>
          <w:b/>
          <w:i w:val="0"/>
          <w:sz w:val="26"/>
        </w:rPr>
        <w:t xml:space="preserve">8.4. Quản lý luồng trạng thái</w:t>
      </w:r>
    </w:p>
    <w:p>
      <w:pPr>
        <w:ind w:firstLine="567"/>
        <w:jc w:val="both"/>
      </w:pPr>
      <w:r>
        <w:rPr>
          <w:rFonts w:ascii="Times New Roman" w:hAnsi="Times New Roman" w:eastAsia="Times New Roman"/>
          <w:b w:val="0"/>
          <w:i w:val="0"/>
          <w:sz w:val="26"/>
        </w:rPr>
        <w:t xml:space="preserve">Các trạng thái phải chuyển theo luồng hợp lệ, không cho phép cập nhật tùy ý. Luồng cơ bản:</w:t>
      </w:r>
    </w:p>
    <w:p>
      <w:pPr>
        <w:jc w:val="both"/>
      </w:pPr>
      <w:r>
        <w:rPr>
          <w:rFonts w:ascii="Times New Roman" w:hAnsi="Times New Roman" w:eastAsia="Times New Roman"/>
          <w:b/>
          <w:i w:val="0"/>
          <w:sz w:val="26"/>
        </w:rPr>
        <w:t xml:space="preserve">Chờ xác nhận -&gt; Đã xác nhận -&gt; Đã nhận phòng -&gt; Đã trả phòng</w:t>
      </w:r>
    </w:p>
    <w:p>
      <w:pPr>
        <w:ind w:firstLine="567"/>
        <w:jc w:val="both"/>
      </w:pPr>
      <w:r>
        <w:rPr>
          <w:rFonts w:ascii="Times New Roman" w:hAnsi="Times New Roman" w:eastAsia="Times New Roman"/>
          <w:b w:val="0"/>
          <w:i w:val="0"/>
          <w:sz w:val="26"/>
        </w:rPr>
        <w:t xml:space="preserve">Các nhánh khác: Chờ xác nhận -&gt; Từ chối; hoặc trạng thái phù hợp -&gt; Đã hủy.</w:t>
      </w:r>
    </w:p>
    <w:p>
      <w:pPr>
        <w:ind w:firstLine="567"/>
        <w:jc w:val="both"/>
      </w:pPr>
      <w:r>
        <w:rPr>
          <w:rFonts w:ascii="Times New Roman" w:hAnsi="Times New Roman" w:eastAsia="Times New Roman"/>
          <w:b w:val="0"/>
          <w:i w:val="0"/>
          <w:sz w:val="26"/>
        </w:rPr>
        <w:t xml:space="preserve">Chỉ được làm thủ tục nhận phòng khi đặt phòng Đã xác nhận và đã đến ngày nhận phòng; khi nhận phòng hệ thống ghi NgayNhanThucTe. Khi trả phòng hệ thống ghi NgayTraThucTe. Không cho chuyển trực tiếp từ Chờ xác nhận sang Đã nhận phòng; không cho đặt phòng Từ chối làm thủ tục nhận phòng; không cho sửa đặt phòng đã Đã trả phòng.</w:t>
      </w:r>
    </w:p>
    <w:p>
      <w:pPr>
        <w:pStyle w:val="Heading2"/>
        <w:keepNext/>
      </w:pPr>
      <w:r>
        <w:rPr>
          <w:rFonts w:ascii="Times New Roman" w:hAnsi="Times New Roman" w:eastAsia="Times New Roman"/>
          <w:b/>
          <w:i w:val="0"/>
          <w:sz w:val="26"/>
        </w:rPr>
        <w:t xml:space="preserve">8.5. Kiểm soát công suất phòng</w:t>
      </w:r>
    </w:p>
    <w:p>
      <w:pPr>
        <w:ind w:firstLine="567"/>
        <w:jc w:val="both"/>
      </w:pPr>
      <w:r>
        <w:rPr>
          <w:rFonts w:ascii="Times New Roman" w:hAnsi="Times New Roman" w:eastAsia="Times New Roman"/>
          <w:b w:val="0"/>
          <w:i w:val="0"/>
          <w:sz w:val="26"/>
        </w:rPr>
        <w:t xml:space="preserve">Hệ thống phải sử dụng LINQ để đếm số phòng đã có đặt phòng đang hiệu lực theo từng loại phòng trong khoảng ngày được chọn. Khi tất cả phòng Sẵn sàng của một loại phòng đã kín lịch, hệ thống phải cảnh báo Lễ tân và không cho xác nhận thêm đặt phòng cho loại phòng đó trong khoảng ngày này.</w:t>
      </w:r>
    </w:p>
    <w:p>
      <w:pPr>
        <w:ind w:firstLine="567"/>
        <w:jc w:val="both"/>
      </w:pPr>
      <w:r>
        <w:rPr>
          <w:rFonts w:ascii="Times New Roman" w:hAnsi="Times New Roman" w:eastAsia="Times New Roman"/>
          <w:b w:val="0"/>
          <w:i w:val="0"/>
          <w:sz w:val="26"/>
        </w:rPr>
        <w:t xml:space="preserve">Đặt phòng Đã xác nhận nhưng quá ngày nhận phòng mà khách chưa nhận phòng phải được đánh dấu cảnh báo để Lễ tân quyết định hủy. Không được tự động xóa hoặc làm mất các đặt phòng còn lại.</w:t>
      </w:r>
    </w:p>
    <w:p>
      <w:pPr>
        <w:pStyle w:val="Heading1"/>
        <w:keepNext/>
      </w:pPr>
      <w:r>
        <w:rPr>
          <w:rFonts w:ascii="Times New Roman" w:hAnsi="Times New Roman" w:eastAsia="Times New Roman"/>
          <w:b/>
          <w:i w:val="0"/>
          <w:sz w:val="28"/>
        </w:rPr>
        <w:t xml:space="preserve">9. MODULE 5 - DỊCH VỤ PHÁT SINH, HÓA ĐƠN, DASHBOARD VÀ THỐNG KÊ</w:t>
      </w:r>
    </w:p>
    <w:p>
      <w:pPr>
        <w:pStyle w:val="Heading2"/>
        <w:keepNext/>
      </w:pPr>
      <w:r>
        <w:rPr>
          <w:rFonts w:ascii="Times New Roman" w:hAnsi="Times New Roman" w:eastAsia="Times New Roman"/>
          <w:b/>
          <w:i w:val="0"/>
          <w:sz w:val="26"/>
        </w:rPr>
        <w:t xml:space="preserve">9.1. Entity DichVuPhatSinh</w:t>
      </w:r>
    </w:p>
    <w:p>
      <w:pPr>
        <w:ind w:firstLine="567"/>
        <w:jc w:val="both"/>
      </w:pPr>
      <w:r>
        <w:rPr>
          <w:rFonts w:ascii="Times New Roman" w:hAnsi="Times New Roman" w:eastAsia="Times New Roman"/>
          <w:b w:val="0"/>
          <w:i w:val="0"/>
          <w:sz w:val="26"/>
        </w:rPr>
        <w:t xml:space="preserve">Entity DichVuPhatSinh gồm tối thiểu:</w:t>
      </w:r>
    </w:p>
    <w:p>
      <w:pPr>
        <w:pStyle w:val="ListBullet"/>
        <w:ind w:left="567" w:firstLine="0"/>
      </w:pPr>
      <w:r>
        <w:rPr>
          <w:rFonts w:ascii="Times New Roman" w:hAnsi="Times New Roman" w:eastAsia="Times New Roman"/>
          <w:b w:val="0"/>
          <w:i w:val="0"/>
          <w:sz w:val="26"/>
        </w:rPr>
        <w:t xml:space="preserve">MaDichVuPhatSinh.</w:t>
      </w:r>
    </w:p>
    <w:p>
      <w:pPr>
        <w:pStyle w:val="ListBullet"/>
        <w:ind w:left="567" w:firstLine="0"/>
      </w:pPr>
      <w:r>
        <w:rPr>
          <w:rFonts w:ascii="Times New Roman" w:hAnsi="Times New Roman" w:eastAsia="Times New Roman"/>
          <w:b w:val="0"/>
          <w:i w:val="0"/>
          <w:sz w:val="26"/>
        </w:rPr>
        <w:t xml:space="preserve">MaDatPhong.</w:t>
      </w:r>
    </w:p>
    <w:p>
      <w:pPr>
        <w:pStyle w:val="ListBullet"/>
        <w:ind w:left="567" w:firstLine="0"/>
      </w:pPr>
      <w:r>
        <w:rPr>
          <w:rFonts w:ascii="Times New Roman" w:hAnsi="Times New Roman" w:eastAsia="Times New Roman"/>
          <w:b w:val="0"/>
          <w:i w:val="0"/>
          <w:sz w:val="26"/>
        </w:rPr>
        <w:t xml:space="preserve">TenDichVu.</w:t>
      </w:r>
    </w:p>
    <w:p>
      <w:pPr>
        <w:pStyle w:val="ListBullet"/>
        <w:ind w:left="567" w:firstLine="0"/>
      </w:pPr>
      <w:r>
        <w:rPr>
          <w:rFonts w:ascii="Times New Roman" w:hAnsi="Times New Roman" w:eastAsia="Times New Roman"/>
          <w:b w:val="0"/>
          <w:i w:val="0"/>
          <w:sz w:val="26"/>
        </w:rPr>
        <w:t xml:space="preserve">SoLuong.</w:t>
      </w:r>
    </w:p>
    <w:p>
      <w:pPr>
        <w:pStyle w:val="ListBullet"/>
        <w:ind w:left="567" w:firstLine="0"/>
      </w:pPr>
      <w:r>
        <w:rPr>
          <w:rFonts w:ascii="Times New Roman" w:hAnsi="Times New Roman" w:eastAsia="Times New Roman"/>
          <w:b w:val="0"/>
          <w:i w:val="0"/>
          <w:sz w:val="26"/>
        </w:rPr>
        <w:t xml:space="preserve">DonGia.</w:t>
      </w:r>
    </w:p>
    <w:p>
      <w:pPr>
        <w:pStyle w:val="ListBullet"/>
        <w:ind w:left="567" w:firstLine="0"/>
      </w:pPr>
      <w:r>
        <w:rPr>
          <w:rFonts w:ascii="Times New Roman" w:hAnsi="Times New Roman" w:eastAsia="Times New Roman"/>
          <w:b w:val="0"/>
          <w:i w:val="0"/>
          <w:sz w:val="26"/>
        </w:rPr>
        <w:t xml:space="preserve">NgaySuDung.</w:t>
      </w:r>
    </w:p>
    <w:p>
      <w:pPr>
        <w:pStyle w:val="ListBullet"/>
        <w:ind w:left="567" w:firstLine="0"/>
      </w:pPr>
      <w:r>
        <w:rPr>
          <w:rFonts w:ascii="Times New Roman" w:hAnsi="Times New Roman" w:eastAsia="Times New Roman"/>
          <w:b w:val="0"/>
          <w:i w:val="0"/>
          <w:sz w:val="26"/>
        </w:rPr>
        <w:t xml:space="preserve">GhiChu.</w:t>
      </w:r>
    </w:p>
    <w:p>
      <w:pPr>
        <w:pStyle w:val="ListBullet"/>
        <w:ind w:left="567" w:firstLine="0"/>
      </w:pPr>
      <w:r>
        <w:rPr>
          <w:rFonts w:ascii="Times New Roman" w:hAnsi="Times New Roman" w:eastAsia="Times New Roman"/>
          <w:b w:val="0"/>
          <w:i w:val="0"/>
          <w:sz w:val="26"/>
        </w:rPr>
        <w:t xml:space="preserve">TrangThai.</w:t>
      </w:r>
    </w:p>
    <w:p>
      <w:pPr>
        <w:ind w:firstLine="567"/>
        <w:jc w:val="both"/>
      </w:pPr>
      <w:r>
        <w:rPr>
          <w:rFonts w:ascii="Times New Roman" w:hAnsi="Times New Roman" w:eastAsia="Times New Roman"/>
          <w:b w:val="0"/>
          <w:i w:val="0"/>
          <w:sz w:val="26"/>
        </w:rPr>
        <w:t xml:space="preserve">Trạng thái có thể gồm: Đã ghi nhận, Đã hủy.</w:t>
      </w:r>
    </w:p>
    <w:p>
      <w:pPr>
        <w:pStyle w:val="Heading2"/>
        <w:keepNext/>
      </w:pPr>
      <w:r>
        <w:rPr>
          <w:rFonts w:ascii="Times New Roman" w:hAnsi="Times New Roman" w:eastAsia="Times New Roman"/>
          <w:b/>
          <w:i w:val="0"/>
          <w:sz w:val="26"/>
        </w:rPr>
        <w:t xml:space="preserve">9.2. Ghi nhận dịch vụ phát sinh</w:t>
      </w:r>
    </w:p>
    <w:p>
      <w:pPr>
        <w:ind w:firstLine="567"/>
        <w:jc w:val="both"/>
      </w:pPr>
      <w:r>
        <w:rPr>
          <w:rFonts w:ascii="Times New Roman" w:hAnsi="Times New Roman" w:eastAsia="Times New Roman"/>
          <w:b w:val="0"/>
          <w:i w:val="0"/>
          <w:sz w:val="26"/>
        </w:rPr>
        <w:t xml:space="preserve">Chỉ đặt phòng Đã nhận phòng mới được ghi nhận dịch vụ phát sinh (ăn uống, giặt là, đưa đón...). Khi ghi nhận, hệ thống phải kiểm tra:</w:t>
      </w:r>
    </w:p>
    <w:p>
      <w:pPr>
        <w:pStyle w:val="ListBullet"/>
        <w:ind w:left="567" w:firstLine="0"/>
      </w:pPr>
      <w:r>
        <w:rPr>
          <w:rFonts w:ascii="Times New Roman" w:hAnsi="Times New Roman" w:eastAsia="Times New Roman"/>
          <w:b w:val="0"/>
          <w:i w:val="0"/>
          <w:sz w:val="26"/>
        </w:rPr>
        <w:t xml:space="preserve">Tên dịch vụ bắt buộc.</w:t>
      </w:r>
    </w:p>
    <w:p>
      <w:pPr>
        <w:pStyle w:val="ListBullet"/>
        <w:ind w:left="567" w:firstLine="0"/>
      </w:pPr>
      <w:r>
        <w:rPr>
          <w:rFonts w:ascii="Times New Roman" w:hAnsi="Times New Roman" w:eastAsia="Times New Roman"/>
          <w:b w:val="0"/>
          <w:i w:val="0"/>
          <w:sz w:val="26"/>
        </w:rPr>
        <w:t xml:space="preserve">Số lượng lớn hơn 0 và đơn giá lớn hơn hoặc bằng 0.</w:t>
      </w:r>
    </w:p>
    <w:p>
      <w:pPr>
        <w:pStyle w:val="ListBullet"/>
        <w:ind w:left="567" w:firstLine="0"/>
      </w:pPr>
      <w:r>
        <w:rPr>
          <w:rFonts w:ascii="Times New Roman" w:hAnsi="Times New Roman" w:eastAsia="Times New Roman"/>
          <w:b w:val="0"/>
          <w:i w:val="0"/>
          <w:sz w:val="26"/>
        </w:rPr>
        <w:t xml:space="preserve">Ngày sử dụng nằm trong thời gian lưu trú thực tế (từ ngày nhận phòng đến thời điểm hiện tại).</w:t>
      </w:r>
    </w:p>
    <w:p>
      <w:pPr>
        <w:pStyle w:val="ListBullet"/>
        <w:ind w:left="567" w:firstLine="0"/>
      </w:pPr>
      <w:r>
        <w:rPr>
          <w:rFonts w:ascii="Times New Roman" w:hAnsi="Times New Roman" w:eastAsia="Times New Roman"/>
          <w:b w:val="0"/>
          <w:i w:val="0"/>
          <w:sz w:val="26"/>
        </w:rPr>
        <w:t xml:space="preserve">Đặt phòng chưa Đã trả phòng và chưa bị hủy.</w:t>
      </w:r>
    </w:p>
    <w:p>
      <w:pPr>
        <w:ind w:firstLine="567"/>
        <w:jc w:val="both"/>
      </w:pPr>
      <w:r>
        <w:rPr>
          <w:rFonts w:ascii="Times New Roman" w:hAnsi="Times New Roman" w:eastAsia="Times New Roman"/>
          <w:b w:val="0"/>
          <w:i w:val="0"/>
          <w:sz w:val="26"/>
        </w:rPr>
        <w:t xml:space="preserve">Thành tiền của mỗi dịch vụ do hệ thống tính bằng số lượng nhân đơn giá.</w:t>
      </w:r>
    </w:p>
    <w:p>
      <w:pPr>
        <w:pStyle w:val="Heading2"/>
        <w:keepNext/>
      </w:pPr>
      <w:r>
        <w:rPr>
          <w:rFonts w:ascii="Times New Roman" w:hAnsi="Times New Roman" w:eastAsia="Times New Roman"/>
          <w:b/>
          <w:i w:val="0"/>
          <w:sz w:val="26"/>
        </w:rPr>
        <w:t xml:space="preserve">9.3. Trả phòng và lập hóa đơn</w:t>
      </w:r>
    </w:p>
    <w:p>
      <w:pPr>
        <w:ind w:firstLine="567"/>
        <w:jc w:val="both"/>
      </w:pPr>
      <w:r>
        <w:rPr>
          <w:rFonts w:ascii="Times New Roman" w:hAnsi="Times New Roman" w:eastAsia="Times New Roman"/>
          <w:b w:val="0"/>
          <w:i w:val="0"/>
          <w:sz w:val="26"/>
        </w:rPr>
        <w:t xml:space="preserve">Khi khách trả phòng, đặt phòng chuyển sang Đã trả phòng và hệ thống lập hóa đơn. Không cho lập hóa đơn nếu đặt phòng chưa Đã nhận phòng hoặc đã có hóa đơn. Số đêm tính theo ngày nhận và ngày trả thực tế, tối thiểu là một đêm. Sau khi hóa đơn đã được lập, không được ghi thêm dịch vụ phát sinh cho đặt phòng đó.</w:t>
      </w:r>
    </w:p>
    <w:p>
      <w:pPr>
        <w:pStyle w:val="Heading2"/>
        <w:keepNext/>
      </w:pPr>
      <w:r>
        <w:rPr>
          <w:rFonts w:ascii="Times New Roman" w:hAnsi="Times New Roman" w:eastAsia="Times New Roman"/>
          <w:b/>
          <w:i w:val="0"/>
          <w:sz w:val="26"/>
        </w:rPr>
        <w:t xml:space="preserve">9.4. Entity HoaDon</w:t>
      </w:r>
    </w:p>
    <w:p>
      <w:pPr>
        <w:ind w:firstLine="567"/>
        <w:jc w:val="both"/>
      </w:pPr>
      <w:r>
        <w:rPr>
          <w:rFonts w:ascii="Times New Roman" w:hAnsi="Times New Roman" w:eastAsia="Times New Roman"/>
          <w:b w:val="0"/>
          <w:i w:val="0"/>
          <w:sz w:val="26"/>
        </w:rPr>
        <w:t xml:space="preserve">Entity HoaDon gồm tối thiểu:</w:t>
      </w:r>
    </w:p>
    <w:p>
      <w:pPr>
        <w:pStyle w:val="ListBullet"/>
        <w:ind w:left="567" w:firstLine="0"/>
      </w:pPr>
      <w:r>
        <w:rPr>
          <w:rFonts w:ascii="Times New Roman" w:hAnsi="Times New Roman" w:eastAsia="Times New Roman"/>
          <w:b w:val="0"/>
          <w:i w:val="0"/>
          <w:sz w:val="26"/>
        </w:rPr>
        <w:t xml:space="preserve">MaHoaDon.</w:t>
      </w:r>
    </w:p>
    <w:p>
      <w:pPr>
        <w:pStyle w:val="ListBullet"/>
        <w:ind w:left="567" w:firstLine="0"/>
      </w:pPr>
      <w:r>
        <w:rPr>
          <w:rFonts w:ascii="Times New Roman" w:hAnsi="Times New Roman" w:eastAsia="Times New Roman"/>
          <w:b w:val="0"/>
          <w:i w:val="0"/>
          <w:sz w:val="26"/>
        </w:rPr>
        <w:t xml:space="preserve">MaDatPhong.</w:t>
      </w:r>
    </w:p>
    <w:p>
      <w:pPr>
        <w:pStyle w:val="ListBullet"/>
        <w:ind w:left="567" w:firstLine="0"/>
      </w:pPr>
      <w:r>
        <w:rPr>
          <w:rFonts w:ascii="Times New Roman" w:hAnsi="Times New Roman" w:eastAsia="Times New Roman"/>
          <w:b w:val="0"/>
          <w:i w:val="0"/>
          <w:sz w:val="26"/>
        </w:rPr>
        <w:t xml:space="preserve">SoDem.</w:t>
      </w:r>
    </w:p>
    <w:p>
      <w:pPr>
        <w:pStyle w:val="ListBullet"/>
        <w:ind w:left="567" w:firstLine="0"/>
      </w:pPr>
      <w:r>
        <w:rPr>
          <w:rFonts w:ascii="Times New Roman" w:hAnsi="Times New Roman" w:eastAsia="Times New Roman"/>
          <w:b w:val="0"/>
          <w:i w:val="0"/>
          <w:sz w:val="26"/>
        </w:rPr>
        <w:t xml:space="preserve">TienPhong.</w:t>
      </w:r>
    </w:p>
    <w:p>
      <w:pPr>
        <w:pStyle w:val="ListBullet"/>
        <w:ind w:left="567" w:firstLine="0"/>
      </w:pPr>
      <w:r>
        <w:rPr>
          <w:rFonts w:ascii="Times New Roman" w:hAnsi="Times New Roman" w:eastAsia="Times New Roman"/>
          <w:b w:val="0"/>
          <w:i w:val="0"/>
          <w:sz w:val="26"/>
        </w:rPr>
        <w:t xml:space="preserve">TienDichVu.</w:t>
      </w:r>
    </w:p>
    <w:p>
      <w:pPr>
        <w:pStyle w:val="ListBullet"/>
        <w:ind w:left="567" w:firstLine="0"/>
      </w:pPr>
      <w:r>
        <w:rPr>
          <w:rFonts w:ascii="Times New Roman" w:hAnsi="Times New Roman" w:eastAsia="Times New Roman"/>
          <w:b w:val="0"/>
          <w:i w:val="0"/>
          <w:sz w:val="26"/>
        </w:rPr>
        <w:t xml:space="preserve">GiamGia.</w:t>
      </w:r>
    </w:p>
    <w:p>
      <w:pPr>
        <w:pStyle w:val="ListBullet"/>
        <w:ind w:left="567" w:firstLine="0"/>
      </w:pPr>
      <w:r>
        <w:rPr>
          <w:rFonts w:ascii="Times New Roman" w:hAnsi="Times New Roman" w:eastAsia="Times New Roman"/>
          <w:b w:val="0"/>
          <w:i w:val="0"/>
          <w:sz w:val="26"/>
        </w:rPr>
        <w:t xml:space="preserve">TongThanhToan.</w:t>
      </w:r>
    </w:p>
    <w:p>
      <w:pPr>
        <w:pStyle w:val="ListBullet"/>
        <w:ind w:left="567" w:firstLine="0"/>
      </w:pPr>
      <w:r>
        <w:rPr>
          <w:rFonts w:ascii="Times New Roman" w:hAnsi="Times New Roman" w:eastAsia="Times New Roman"/>
          <w:b w:val="0"/>
          <w:i w:val="0"/>
          <w:sz w:val="26"/>
        </w:rPr>
        <w:t xml:space="preserve">HinhThucThanhToan.</w:t>
      </w:r>
    </w:p>
    <w:p>
      <w:pPr>
        <w:pStyle w:val="ListBullet"/>
        <w:ind w:left="567" w:firstLine="0"/>
      </w:pPr>
      <w:r>
        <w:rPr>
          <w:rFonts w:ascii="Times New Roman" w:hAnsi="Times New Roman" w:eastAsia="Times New Roman"/>
          <w:b w:val="0"/>
          <w:i w:val="0"/>
          <w:sz w:val="26"/>
        </w:rPr>
        <w:t xml:space="preserve">NgayLap.</w:t>
      </w:r>
    </w:p>
    <w:p>
      <w:pPr>
        <w:pStyle w:val="ListBullet"/>
        <w:ind w:left="567" w:firstLine="0"/>
      </w:pPr>
      <w:r>
        <w:rPr>
          <w:rFonts w:ascii="Times New Roman" w:hAnsi="Times New Roman" w:eastAsia="Times New Roman"/>
          <w:b w:val="0"/>
          <w:i w:val="0"/>
          <w:sz w:val="26"/>
        </w:rPr>
        <w:t xml:space="preserve">TrangThai.</w:t>
      </w:r>
    </w:p>
    <w:p>
      <w:pPr>
        <w:ind w:firstLine="567"/>
        <w:jc w:val="both"/>
      </w:pPr>
      <w:r>
        <w:rPr>
          <w:rFonts w:ascii="Times New Roman" w:hAnsi="Times New Roman" w:eastAsia="Times New Roman"/>
          <w:b w:val="0"/>
          <w:i w:val="0"/>
          <w:sz w:val="26"/>
        </w:rPr>
        <w:t xml:space="preserve">Trạng thái hóa đơn: Chưa thanh toán, Đã thanh toán. Hình thức thanh toán gồm: Tiền mặt, Chuyển khoản, Thẻ.</w:t>
      </w:r>
    </w:p>
    <w:p>
      <w:pPr>
        <w:ind w:firstLine="567"/>
        <w:jc w:val="both"/>
      </w:pPr>
      <w:r>
        <w:rPr>
          <w:rFonts w:ascii="Times New Roman" w:hAnsi="Times New Roman" w:eastAsia="Times New Roman"/>
          <w:b w:val="0"/>
          <w:i w:val="0"/>
          <w:sz w:val="26"/>
        </w:rPr>
        <w:t xml:space="preserve">TienPhong, TienDichVu (tổng các dịch vụ chưa hủy, tính bằng LINQ Sum) và TongThanhToan do hệ thống tính; NgayLap do hệ thống xác định. Giảm giá phải lớn hơn hoặc bằng 0 và không vượt quá tổng tiền phòng và dịch vụ. Hóa đơn Đã thanh toán không được sửa tùy ý.</w:t>
      </w:r>
    </w:p>
    <w:p>
      <w:pPr>
        <w:pStyle w:val="Heading2"/>
        <w:keepNext/>
      </w:pPr>
      <w:r>
        <w:rPr>
          <w:rFonts w:ascii="Times New Roman" w:hAnsi="Times New Roman" w:eastAsia="Times New Roman"/>
          <w:b/>
          <w:i w:val="0"/>
          <w:sz w:val="26"/>
        </w:rPr>
        <w:t xml:space="preserve">9.5. Dashboard</w:t>
      </w:r>
    </w:p>
    <w:p>
      <w:pPr>
        <w:pStyle w:val="ListBullet"/>
        <w:ind w:left="567" w:firstLine="0"/>
      </w:pPr>
      <w:r>
        <w:rPr>
          <w:rFonts w:ascii="Times New Roman" w:hAnsi="Times New Roman" w:eastAsia="Times New Roman"/>
          <w:b w:val="0"/>
          <w:i w:val="0"/>
          <w:sz w:val="26"/>
        </w:rPr>
        <w:t xml:space="preserve">Tổng số loại phòng.</w:t>
      </w:r>
    </w:p>
    <w:p>
      <w:pPr>
        <w:pStyle w:val="ListBullet"/>
        <w:ind w:left="567" w:firstLine="0"/>
      </w:pPr>
      <w:r>
        <w:rPr>
          <w:rFonts w:ascii="Times New Roman" w:hAnsi="Times New Roman" w:eastAsia="Times New Roman"/>
          <w:b w:val="0"/>
          <w:i w:val="0"/>
          <w:sz w:val="26"/>
        </w:rPr>
        <w:t xml:space="preserve">Tổng số phòng.</w:t>
      </w:r>
    </w:p>
    <w:p>
      <w:pPr>
        <w:pStyle w:val="ListBullet"/>
        <w:ind w:left="567" w:firstLine="0"/>
      </w:pPr>
      <w:r>
        <w:rPr>
          <w:rFonts w:ascii="Times New Roman" w:hAnsi="Times New Roman" w:eastAsia="Times New Roman"/>
          <w:b w:val="0"/>
          <w:i w:val="0"/>
          <w:sz w:val="26"/>
        </w:rPr>
        <w:t xml:space="preserve">Số phòng Sẵn sàng.</w:t>
      </w:r>
    </w:p>
    <w:p>
      <w:pPr>
        <w:pStyle w:val="ListBullet"/>
        <w:ind w:left="567" w:firstLine="0"/>
      </w:pPr>
      <w:r>
        <w:rPr>
          <w:rFonts w:ascii="Times New Roman" w:hAnsi="Times New Roman" w:eastAsia="Times New Roman"/>
          <w:b w:val="0"/>
          <w:i w:val="0"/>
          <w:sz w:val="26"/>
        </w:rPr>
        <w:t xml:space="preserve">Tổng số khách hàng.</w:t>
      </w:r>
    </w:p>
    <w:p>
      <w:pPr>
        <w:pStyle w:val="ListBullet"/>
        <w:ind w:left="567" w:firstLine="0"/>
      </w:pPr>
      <w:r>
        <w:rPr>
          <w:rFonts w:ascii="Times New Roman" w:hAnsi="Times New Roman" w:eastAsia="Times New Roman"/>
          <w:b w:val="0"/>
          <w:i w:val="0"/>
          <w:sz w:val="26"/>
        </w:rPr>
        <w:t xml:space="preserve">Tổng số đặt phòng.</w:t>
      </w:r>
    </w:p>
    <w:p>
      <w:pPr>
        <w:pStyle w:val="ListBullet"/>
        <w:ind w:left="567" w:firstLine="0"/>
      </w:pPr>
      <w:r>
        <w:rPr>
          <w:rFonts w:ascii="Times New Roman" w:hAnsi="Times New Roman" w:eastAsia="Times New Roman"/>
          <w:b w:val="0"/>
          <w:i w:val="0"/>
          <w:sz w:val="26"/>
        </w:rPr>
        <w:t xml:space="preserve">Số đặt phòng Chờ xác nhận.</w:t>
      </w:r>
    </w:p>
    <w:p>
      <w:pPr>
        <w:pStyle w:val="ListBullet"/>
        <w:ind w:left="567" w:firstLine="0"/>
      </w:pPr>
      <w:r>
        <w:rPr>
          <w:rFonts w:ascii="Times New Roman" w:hAnsi="Times New Roman" w:eastAsia="Times New Roman"/>
          <w:b w:val="0"/>
          <w:i w:val="0"/>
          <w:sz w:val="26"/>
        </w:rPr>
        <w:t xml:space="preserve">Số khách đang lưu trú (Đã nhận phòng).</w:t>
      </w:r>
    </w:p>
    <w:p>
      <w:pPr>
        <w:pStyle w:val="ListBullet"/>
        <w:ind w:left="567" w:firstLine="0"/>
      </w:pPr>
      <w:r>
        <w:rPr>
          <w:rFonts w:ascii="Times New Roman" w:hAnsi="Times New Roman" w:eastAsia="Times New Roman"/>
          <w:b w:val="0"/>
          <w:i w:val="0"/>
          <w:sz w:val="26"/>
        </w:rPr>
        <w:t xml:space="preserve">Số đặt phòng sắp đến ngày nhận phòng trong 07 ngày tới.</w:t>
      </w:r>
    </w:p>
    <w:p>
      <w:pPr>
        <w:pStyle w:val="ListBullet"/>
        <w:ind w:left="567" w:firstLine="0"/>
      </w:pPr>
      <w:r>
        <w:rPr>
          <w:rFonts w:ascii="Times New Roman" w:hAnsi="Times New Roman" w:eastAsia="Times New Roman"/>
          <w:b w:val="0"/>
          <w:i w:val="0"/>
          <w:sz w:val="26"/>
        </w:rPr>
        <w:t xml:space="preserve">Doanh thu của tháng hiện tại (hóa đơn Đã thanh toán).</w:t>
      </w:r>
    </w:p>
    <w:p>
      <w:pPr>
        <w:ind w:firstLine="567"/>
        <w:jc w:val="both"/>
      </w:pPr>
      <w:r>
        <w:rPr>
          <w:rFonts w:ascii="Times New Roman" w:hAnsi="Times New Roman" w:eastAsia="Times New Roman"/>
          <w:b w:val="0"/>
          <w:i w:val="0"/>
          <w:sz w:val="26"/>
        </w:rPr>
        <w:t xml:space="preserve">Không bắt buộc sử dụng biểu đồ.</w:t>
      </w:r>
    </w:p>
    <w:p>
      <w:pPr>
        <w:pStyle w:val="Heading2"/>
        <w:keepNext/>
      </w:pPr>
      <w:r>
        <w:rPr>
          <w:rFonts w:ascii="Times New Roman" w:hAnsi="Times New Roman" w:eastAsia="Times New Roman"/>
          <w:b/>
          <w:i w:val="0"/>
          <w:sz w:val="26"/>
        </w:rPr>
        <w:t xml:space="preserve">9.6. Thống kê bằng LINQ</w:t>
      </w:r>
    </w:p>
    <w:p>
      <w:pPr>
        <w:pStyle w:val="ListBullet"/>
        <w:ind w:left="567" w:firstLine="0"/>
      </w:pPr>
      <w:r>
        <w:rPr>
          <w:rFonts w:ascii="Times New Roman" w:hAnsi="Times New Roman" w:eastAsia="Times New Roman"/>
          <w:b w:val="0"/>
          <w:i w:val="0"/>
          <w:sz w:val="26"/>
        </w:rPr>
        <w:t xml:space="preserve">Số phòng theo loại phòng.</w:t>
      </w:r>
    </w:p>
    <w:p>
      <w:pPr>
        <w:pStyle w:val="ListBullet"/>
        <w:ind w:left="567" w:firstLine="0"/>
      </w:pPr>
      <w:r>
        <w:rPr>
          <w:rFonts w:ascii="Times New Roman" w:hAnsi="Times New Roman" w:eastAsia="Times New Roman"/>
          <w:b w:val="0"/>
          <w:i w:val="0"/>
          <w:sz w:val="26"/>
        </w:rPr>
        <w:t xml:space="preserve">Số đặt phòng theo từng phòng.</w:t>
      </w:r>
    </w:p>
    <w:p>
      <w:pPr>
        <w:pStyle w:val="ListBullet"/>
        <w:ind w:left="567" w:firstLine="0"/>
      </w:pPr>
      <w:r>
        <w:rPr>
          <w:rFonts w:ascii="Times New Roman" w:hAnsi="Times New Roman" w:eastAsia="Times New Roman"/>
          <w:b w:val="0"/>
          <w:i w:val="0"/>
          <w:sz w:val="26"/>
        </w:rPr>
        <w:t xml:space="preserve">Số đặt phòng theo trạng thái.</w:t>
      </w:r>
    </w:p>
    <w:p>
      <w:pPr>
        <w:pStyle w:val="ListBullet"/>
        <w:ind w:left="567" w:firstLine="0"/>
      </w:pPr>
      <w:r>
        <w:rPr>
          <w:rFonts w:ascii="Times New Roman" w:hAnsi="Times New Roman" w:eastAsia="Times New Roman"/>
          <w:b w:val="0"/>
          <w:i w:val="0"/>
          <w:sz w:val="26"/>
        </w:rPr>
        <w:t xml:space="preserve">Phòng được đặt nhiều nhất.</w:t>
      </w:r>
    </w:p>
    <w:p>
      <w:pPr>
        <w:pStyle w:val="ListBullet"/>
        <w:ind w:left="567" w:firstLine="0"/>
      </w:pPr>
      <w:r>
        <w:rPr>
          <w:rFonts w:ascii="Times New Roman" w:hAnsi="Times New Roman" w:eastAsia="Times New Roman"/>
          <w:b w:val="0"/>
          <w:i w:val="0"/>
          <w:sz w:val="26"/>
        </w:rPr>
        <w:t xml:space="preserve">Doanh thu theo tháng.</w:t>
      </w:r>
    </w:p>
    <w:p>
      <w:pPr>
        <w:pStyle w:val="ListBullet"/>
        <w:ind w:left="567" w:firstLine="0"/>
      </w:pPr>
      <w:r>
        <w:rPr>
          <w:rFonts w:ascii="Times New Roman" w:hAnsi="Times New Roman" w:eastAsia="Times New Roman"/>
          <w:b w:val="0"/>
          <w:i w:val="0"/>
          <w:sz w:val="26"/>
        </w:rPr>
        <w:t xml:space="preserve">Doanh thu theo loại phòng.</w:t>
      </w:r>
    </w:p>
    <w:p>
      <w:pPr>
        <w:pStyle w:val="ListBullet"/>
        <w:ind w:left="567" w:firstLine="0"/>
      </w:pPr>
      <w:r>
        <w:rPr>
          <w:rFonts w:ascii="Times New Roman" w:hAnsi="Times New Roman" w:eastAsia="Times New Roman"/>
          <w:b w:val="0"/>
          <w:i w:val="0"/>
          <w:sz w:val="26"/>
        </w:rPr>
        <w:t xml:space="preserve">Doanh thu dịch vụ phát sinh theo tên dịch vụ.</w:t>
      </w:r>
    </w:p>
    <w:p>
      <w:pPr>
        <w:pStyle w:val="ListBullet"/>
        <w:ind w:left="567" w:firstLine="0"/>
      </w:pPr>
      <w:r>
        <w:rPr>
          <w:rFonts w:ascii="Times New Roman" w:hAnsi="Times New Roman" w:eastAsia="Times New Roman"/>
          <w:b w:val="0"/>
          <w:i w:val="0"/>
          <w:sz w:val="26"/>
        </w:rPr>
        <w:t xml:space="preserve">Số khách trả phòng theo tháng.</w:t>
      </w:r>
    </w:p>
    <w:p>
      <w:pPr>
        <w:pStyle w:val="ListBullet"/>
        <w:ind w:left="567" w:firstLine="0"/>
      </w:pPr>
      <w:r>
        <w:rPr>
          <w:rFonts w:ascii="Times New Roman" w:hAnsi="Times New Roman" w:eastAsia="Times New Roman"/>
          <w:b w:val="0"/>
          <w:i w:val="0"/>
          <w:sz w:val="26"/>
        </w:rPr>
        <w:t xml:space="preserve">Tỷ lệ lấp đầy phòng theo tháng (số đêm phòng đã sử dụng trên tổng số đêm phòng khả dụng).</w:t>
      </w:r>
    </w:p>
    <w:p>
      <w:pPr>
        <w:pStyle w:val="ListBullet"/>
        <w:ind w:left="567" w:firstLine="0"/>
      </w:pPr>
      <w:r>
        <w:rPr>
          <w:rFonts w:ascii="Times New Roman" w:hAnsi="Times New Roman" w:eastAsia="Times New Roman"/>
          <w:b w:val="0"/>
          <w:i w:val="0"/>
          <w:sz w:val="26"/>
        </w:rPr>
        <w:t xml:space="preserve">Tỷ lệ đặt phòng bị hủy hoặc từ chối trên tổng số đặt phòng.</w:t>
      </w:r>
    </w:p>
    <w:p>
      <w:pPr>
        <w:ind w:firstLine="567"/>
        <w:jc w:val="both"/>
      </w:pPr>
      <w:r>
        <w:rPr>
          <w:rFonts w:ascii="Times New Roman" w:hAnsi="Times New Roman" w:eastAsia="Times New Roman"/>
          <w:b w:val="0"/>
          <w:i w:val="0"/>
          <w:sz w:val="26"/>
        </w:rPr>
        <w:t xml:space="preserve">Sử dụng các phương thức LINQ phù hợp như Count(), Sum(), GroupBy(), OrderBy(), OrderByDescending(), Any(). Sinh viên phải giải thích được truy vấn và ý nghĩa kết quả.</w:t>
      </w:r>
    </w:p>
    <w:p>
      <w:pPr>
        <w:pStyle w:val="Heading1"/>
        <w:keepNext/>
      </w:pPr>
      <w:r>
        <w:rPr>
          <w:rFonts w:ascii="Times New Roman" w:hAnsi="Times New Roman" w:eastAsia="Times New Roman"/>
          <w:b/>
          <w:i w:val="0"/>
          <w:sz w:val="28"/>
        </w:rPr>
        <w:t xml:space="preserve">10. THIẾT KẾ CƠ SỞ DỮ LIỆU</w:t>
      </w:r>
    </w:p>
    <w:p>
      <w:pPr>
        <w:ind w:firstLine="567"/>
        <w:jc w:val="both"/>
      </w:pPr>
      <w:r>
        <w:rPr>
          <w:rFonts w:ascii="Times New Roman" w:hAnsi="Times New Roman" w:eastAsia="Times New Roman"/>
          <w:b w:val="0"/>
          <w:i w:val="0"/>
          <w:sz w:val="26"/>
        </w:rPr>
        <w:t xml:space="preserve">Các Entity chính tối thiểu gồm:</w:t>
      </w:r>
    </w:p>
    <w:p>
      <w:pPr>
        <w:pStyle w:val="ListBullet"/>
        <w:ind w:left="567" w:firstLine="0"/>
      </w:pPr>
      <w:r>
        <w:rPr>
          <w:rFonts w:ascii="Times New Roman" w:hAnsi="Times New Roman" w:eastAsia="Times New Roman"/>
          <w:b w:val="0"/>
          <w:i w:val="0"/>
          <w:sz w:val="26"/>
        </w:rPr>
        <w:t xml:space="preserve">TaiKhoan.</w:t>
      </w:r>
    </w:p>
    <w:p>
      <w:pPr>
        <w:pStyle w:val="ListBullet"/>
        <w:ind w:left="567" w:firstLine="0"/>
      </w:pPr>
      <w:r>
        <w:rPr>
          <w:rFonts w:ascii="Times New Roman" w:hAnsi="Times New Roman" w:eastAsia="Times New Roman"/>
          <w:b w:val="0"/>
          <w:i w:val="0"/>
          <w:sz w:val="26"/>
        </w:rPr>
        <w:t xml:space="preserve">LoaiPhong.</w:t>
      </w:r>
    </w:p>
    <w:p>
      <w:pPr>
        <w:pStyle w:val="ListBullet"/>
        <w:ind w:left="567" w:firstLine="0"/>
      </w:pPr>
      <w:r>
        <w:rPr>
          <w:rFonts w:ascii="Times New Roman" w:hAnsi="Times New Roman" w:eastAsia="Times New Roman"/>
          <w:b w:val="0"/>
          <w:i w:val="0"/>
          <w:sz w:val="26"/>
        </w:rPr>
        <w:t xml:space="preserve">Phong.</w:t>
      </w:r>
    </w:p>
    <w:p>
      <w:pPr>
        <w:pStyle w:val="ListBullet"/>
        <w:ind w:left="567" w:firstLine="0"/>
      </w:pPr>
      <w:r>
        <w:rPr>
          <w:rFonts w:ascii="Times New Roman" w:hAnsi="Times New Roman" w:eastAsia="Times New Roman"/>
          <w:b w:val="0"/>
          <w:i w:val="0"/>
          <w:sz w:val="26"/>
        </w:rPr>
        <w:t xml:space="preserve">KhachHang.</w:t>
      </w:r>
    </w:p>
    <w:p>
      <w:pPr>
        <w:pStyle w:val="ListBullet"/>
        <w:ind w:left="567" w:firstLine="0"/>
      </w:pPr>
      <w:r>
        <w:rPr>
          <w:rFonts w:ascii="Times New Roman" w:hAnsi="Times New Roman" w:eastAsia="Times New Roman"/>
          <w:b w:val="0"/>
          <w:i w:val="0"/>
          <w:sz w:val="26"/>
        </w:rPr>
        <w:t xml:space="preserve">DatPhong.</w:t>
      </w:r>
    </w:p>
    <w:p>
      <w:pPr>
        <w:pStyle w:val="ListBullet"/>
        <w:ind w:left="567" w:firstLine="0"/>
      </w:pPr>
      <w:r>
        <w:rPr>
          <w:rFonts w:ascii="Times New Roman" w:hAnsi="Times New Roman" w:eastAsia="Times New Roman"/>
          <w:b w:val="0"/>
          <w:i w:val="0"/>
          <w:sz w:val="26"/>
        </w:rPr>
        <w:t xml:space="preserve">DichVuPhatSinh.</w:t>
      </w:r>
    </w:p>
    <w:p>
      <w:pPr>
        <w:pStyle w:val="ListBullet"/>
        <w:ind w:left="567" w:firstLine="0"/>
      </w:pPr>
      <w:r>
        <w:rPr>
          <w:rFonts w:ascii="Times New Roman" w:hAnsi="Times New Roman" w:eastAsia="Times New Roman"/>
          <w:b w:val="0"/>
          <w:i w:val="0"/>
          <w:sz w:val="26"/>
        </w:rPr>
        <w:t xml:space="preserve">HoaDon.</w:t>
      </w:r>
    </w:p>
    <w:p>
      <w:pPr>
        <w:ind w:firstLine="567"/>
        <w:jc w:val="both"/>
      </w:pPr>
      <w:r>
        <w:rPr>
          <w:rFonts w:ascii="Times New Roman" w:hAnsi="Times New Roman" w:eastAsia="Times New Roman"/>
          <w:b w:val="0"/>
          <w:i w:val="0"/>
          <w:sz w:val="26"/>
        </w:rPr>
        <w:t xml:space="preserve">Quan hệ chính:</w:t>
      </w:r>
    </w:p>
    <w:p>
      <w:pPr>
        <w:pStyle w:val="ListBullet"/>
        <w:ind w:left="567" w:firstLine="0"/>
      </w:pPr>
      <w:r>
        <w:rPr>
          <w:rFonts w:ascii="Times New Roman" w:hAnsi="Times New Roman" w:eastAsia="Times New Roman"/>
          <w:b w:val="0"/>
          <w:i w:val="0"/>
          <w:sz w:val="26"/>
        </w:rPr>
        <w:t xml:space="preserve">TaiKhoan (1) - (0..1) KhachHang.</w:t>
      </w:r>
    </w:p>
    <w:p>
      <w:pPr>
        <w:pStyle w:val="ListBullet"/>
        <w:ind w:left="567" w:firstLine="0"/>
      </w:pPr>
      <w:r>
        <w:rPr>
          <w:rFonts w:ascii="Times New Roman" w:hAnsi="Times New Roman" w:eastAsia="Times New Roman"/>
          <w:b w:val="0"/>
          <w:i w:val="0"/>
          <w:sz w:val="26"/>
        </w:rPr>
        <w:t xml:space="preserve">LoaiPhong (1) - (n) Phong.</w:t>
      </w:r>
    </w:p>
    <w:p>
      <w:pPr>
        <w:pStyle w:val="ListBullet"/>
        <w:ind w:left="567" w:firstLine="0"/>
      </w:pPr>
      <w:r>
        <w:rPr>
          <w:rFonts w:ascii="Times New Roman" w:hAnsi="Times New Roman" w:eastAsia="Times New Roman"/>
          <w:b w:val="0"/>
          <w:i w:val="0"/>
          <w:sz w:val="26"/>
        </w:rPr>
        <w:t xml:space="preserve">KhachHang (1) - (n) DatPhong.</w:t>
      </w:r>
    </w:p>
    <w:p>
      <w:pPr>
        <w:pStyle w:val="ListBullet"/>
        <w:ind w:left="567" w:firstLine="0"/>
      </w:pPr>
      <w:r>
        <w:rPr>
          <w:rFonts w:ascii="Times New Roman" w:hAnsi="Times New Roman" w:eastAsia="Times New Roman"/>
          <w:b w:val="0"/>
          <w:i w:val="0"/>
          <w:sz w:val="26"/>
        </w:rPr>
        <w:t xml:space="preserve">Phong (1) - (n) DatPhong.</w:t>
      </w:r>
    </w:p>
    <w:p>
      <w:pPr>
        <w:pStyle w:val="ListBullet"/>
        <w:ind w:left="567" w:firstLine="0"/>
      </w:pPr>
      <w:r>
        <w:rPr>
          <w:rFonts w:ascii="Times New Roman" w:hAnsi="Times New Roman" w:eastAsia="Times New Roman"/>
          <w:b w:val="0"/>
          <w:i w:val="0"/>
          <w:sz w:val="26"/>
        </w:rPr>
        <w:t xml:space="preserve">DatPhong (1) - (0..n) DichVuPhatSinh.</w:t>
      </w:r>
    </w:p>
    <w:p>
      <w:pPr>
        <w:pStyle w:val="ListBullet"/>
        <w:ind w:left="567" w:firstLine="0"/>
      </w:pPr>
      <w:r>
        <w:rPr>
          <w:rFonts w:ascii="Times New Roman" w:hAnsi="Times New Roman" w:eastAsia="Times New Roman"/>
          <w:b w:val="0"/>
          <w:i w:val="0"/>
          <w:sz w:val="26"/>
        </w:rPr>
        <w:t xml:space="preserve">DatPhong (1) - (0..1) HoaDon.</w:t>
      </w:r>
    </w:p>
    <w:p>
      <w:pPr>
        <w:ind w:firstLine="567"/>
        <w:jc w:val="both"/>
      </w:pPr>
      <w:r>
        <w:rPr>
          <w:rFonts w:ascii="Times New Roman" w:hAnsi="Times New Roman" w:eastAsia="Times New Roman"/>
          <w:b w:val="0"/>
          <w:i w:val="0"/>
          <w:sz w:val="26"/>
        </w:rPr>
        <w:t xml:space="preserve">Sinh viên phải xác định Primary Key, Foreign Key, Navigation Property, kiểu dữ liệu, Required/Nullable, độ dài chuỗi, quan hệ giữa các Entity và các ràng buộc nghiệp vụ.</w:t>
      </w:r>
    </w:p>
    <w:p>
      <w:pPr>
        <w:ind w:firstLine="567"/>
        <w:jc w:val="both"/>
      </w:pPr>
      <w:r>
        <w:rPr>
          <w:rFonts w:ascii="Times New Roman" w:hAnsi="Times New Roman" w:eastAsia="Times New Roman"/>
          <w:b w:val="0"/>
          <w:i w:val="0"/>
          <w:sz w:val="26"/>
        </w:rPr>
        <w:t xml:space="preserve">Nhóm có thể bổ sung Entity DichVu (danh mục dịch vụ) hoặc NhanVienLeTan nếu muốn quản lý chi tiết hơn, nhưng không được làm giảm các chức năng bắt buộc.</w:t>
      </w:r>
    </w:p>
    <w:p>
      <w:pPr>
        <w:pStyle w:val="Heading1"/>
        <w:keepNext/>
      </w:pPr>
      <w:r>
        <w:rPr>
          <w:rFonts w:ascii="Times New Roman" w:hAnsi="Times New Roman" w:eastAsia="Times New Roman"/>
          <w:b/>
          <w:i w:val="0"/>
          <w:sz w:val="28"/>
        </w:rPr>
        <w:t xml:space="preserve">11. ENTITY FRAMEWORK CORE VÀ MIGRATION</w:t>
      </w:r>
    </w:p>
    <w:p>
      <w:pPr>
        <w:ind w:firstLine="567"/>
        <w:jc w:val="both"/>
      </w:pPr>
      <w:r>
        <w:rPr>
          <w:rFonts w:ascii="Times New Roman" w:hAnsi="Times New Roman" w:eastAsia="Times New Roman"/>
          <w:b/>
          <w:i w:val="0"/>
          <w:sz w:val="26"/>
        </w:rPr>
        <w:t xml:space="preserve">Cơ sở dữ liệu phải được xây dựng bằng Entity Framework Core 10 theo phương pháp Code First.</w:t>
      </w:r>
    </w:p>
    <w:p>
      <w:pPr>
        <w:jc w:val="both"/>
      </w:pPr>
      <w:r>
        <w:rPr>
          <w:rFonts w:ascii="Times New Roman" w:hAnsi="Times New Roman" w:eastAsia="Times New Roman"/>
          <w:b/>
          <w:i w:val="0"/>
          <w:sz w:val="26"/>
        </w:rPr>
        <w:t xml:space="preserve">Entity -&gt; DbContext -&gt; Migration -&gt; SQL Server</w:t>
      </w:r>
    </w:p>
    <w:p>
      <w:pPr>
        <w:pStyle w:val="ListBullet"/>
        <w:ind w:left="567" w:firstLine="0"/>
      </w:pPr>
      <w:r>
        <w:rPr>
          <w:rFonts w:ascii="Times New Roman" w:hAnsi="Times New Roman" w:eastAsia="Times New Roman"/>
          <w:b w:val="0"/>
          <w:i w:val="0"/>
          <w:sz w:val="26"/>
        </w:rPr>
        <w:t xml:space="preserve">Xây dựng các Entity.</w:t>
      </w:r>
    </w:p>
    <w:p>
      <w:pPr>
        <w:pStyle w:val="ListBullet"/>
        <w:ind w:left="567" w:firstLine="0"/>
      </w:pPr>
      <w:r>
        <w:rPr>
          <w:rFonts w:ascii="Times New Roman" w:hAnsi="Times New Roman" w:eastAsia="Times New Roman"/>
          <w:b w:val="0"/>
          <w:i w:val="0"/>
          <w:sz w:val="26"/>
        </w:rPr>
        <w:t xml:space="preserve">Xây dựng DbContext.</w:t>
      </w:r>
    </w:p>
    <w:p>
      <w:pPr>
        <w:pStyle w:val="ListBullet"/>
        <w:ind w:left="567" w:firstLine="0"/>
      </w:pPr>
      <w:r>
        <w:rPr>
          <w:rFonts w:ascii="Times New Roman" w:hAnsi="Times New Roman" w:eastAsia="Times New Roman"/>
          <w:b w:val="0"/>
          <w:i w:val="0"/>
          <w:sz w:val="26"/>
        </w:rPr>
        <w:t xml:space="preserve">Khai báo DbSet.</w:t>
      </w:r>
    </w:p>
    <w:p>
      <w:pPr>
        <w:pStyle w:val="ListBullet"/>
        <w:ind w:left="567" w:firstLine="0"/>
      </w:pPr>
      <w:r>
        <w:rPr>
          <w:rFonts w:ascii="Times New Roman" w:hAnsi="Times New Roman" w:eastAsia="Times New Roman"/>
          <w:b w:val="0"/>
          <w:i w:val="0"/>
          <w:sz w:val="26"/>
        </w:rPr>
        <w:t xml:space="preserve">Cấu hình Connection String SQL Server.</w:t>
      </w:r>
    </w:p>
    <w:p>
      <w:pPr>
        <w:pStyle w:val="ListBullet"/>
        <w:ind w:left="567" w:firstLine="0"/>
      </w:pPr>
      <w:r>
        <w:rPr>
          <w:rFonts w:ascii="Times New Roman" w:hAnsi="Times New Roman" w:eastAsia="Times New Roman"/>
          <w:b w:val="0"/>
          <w:i w:val="0"/>
          <w:sz w:val="26"/>
        </w:rPr>
        <w:t xml:space="preserve">Tạo Migration.</w:t>
      </w:r>
    </w:p>
    <w:p>
      <w:pPr>
        <w:pStyle w:val="ListBullet"/>
        <w:ind w:left="567" w:firstLine="0"/>
      </w:pPr>
      <w:r>
        <w:rPr>
          <w:rFonts w:ascii="Times New Roman" w:hAnsi="Times New Roman" w:eastAsia="Times New Roman"/>
          <w:b w:val="0"/>
          <w:i w:val="0"/>
          <w:sz w:val="26"/>
        </w:rPr>
        <w:t xml:space="preserve">Cập nhật Database.</w:t>
      </w:r>
    </w:p>
    <w:p>
      <w:pPr>
        <w:pStyle w:val="ListBullet"/>
        <w:ind w:left="567" w:firstLine="0"/>
      </w:pPr>
      <w:r>
        <w:rPr>
          <w:rFonts w:ascii="Times New Roman" w:hAnsi="Times New Roman" w:eastAsia="Times New Roman"/>
          <w:b w:val="0"/>
          <w:i w:val="0"/>
          <w:sz w:val="26"/>
        </w:rPr>
        <w:t xml:space="preserve">Truy xuất dữ liệu bằng Entity Framework Core và LINQ.</w:t>
      </w:r>
    </w:p>
    <w:p>
      <w:pPr>
        <w:pStyle w:val="Heading2"/>
        <w:keepNext/>
      </w:pPr>
      <w:r>
        <w:rPr>
          <w:rFonts w:ascii="Times New Roman" w:hAnsi="Times New Roman" w:eastAsia="Times New Roman"/>
          <w:b/>
          <w:i w:val="0"/>
          <w:sz w:val="26"/>
        </w:rPr>
        <w:t xml:space="preserve">11.1. Quy định Migration khi làm nhóm</w:t>
      </w:r>
    </w:p>
    <w:p>
      <w:pPr>
        <w:ind w:firstLine="567"/>
        <w:jc w:val="both"/>
      </w:pPr>
      <w:r>
        <w:rPr>
          <w:rFonts w:ascii="Times New Roman" w:hAnsi="Times New Roman" w:eastAsia="Times New Roman"/>
          <w:b w:val="0"/>
          <w:i w:val="0"/>
          <w:sz w:val="26"/>
        </w:rPr>
        <w:t xml:space="preserve">Các thành viên phải thống nhất thay đổi Entity trước khi tạo Migration. Migration phải có tên rõ nghĩa và được Commit lên Repository. Không để mỗi thành viên tự ý thay đổi cùng một Entity gây xung đột cấu trúc Database.</w:t>
      </w:r>
    </w:p>
    <w:p>
      <w:pPr>
        <w:ind w:firstLine="567"/>
        <w:jc w:val="both"/>
      </w:pPr>
      <w:r>
        <w:rPr>
          <w:rFonts w:ascii="Times New Roman" w:hAnsi="Times New Roman" w:eastAsia="Times New Roman"/>
          <w:b w:val="0"/>
          <w:i w:val="0"/>
          <w:sz w:val="26"/>
        </w:rPr>
        <w:t xml:space="preserve">Không sử dụng câu lệnh SQL viết trực tiếp để thay thế các chức năng CRUD bắt buộc.</w:t>
      </w:r>
    </w:p>
    <w:p>
      <w:pPr>
        <w:pStyle w:val="Heading1"/>
        <w:keepNext/>
      </w:pPr>
      <w:r>
        <w:rPr>
          <w:rFonts w:ascii="Times New Roman" w:hAnsi="Times New Roman" w:eastAsia="Times New Roman"/>
          <w:b/>
          <w:i w:val="0"/>
          <w:sz w:val="28"/>
        </w:rPr>
        <w:t xml:space="preserve">12. YÊU CẦU VỀ ASP.NET CORE MVC</w:t>
      </w:r>
    </w:p>
    <w:p>
      <w:pPr>
        <w:ind w:firstLine="567"/>
        <w:jc w:val="both"/>
      </w:pPr>
      <w:r>
        <w:rPr>
          <w:rFonts w:ascii="Times New Roman" w:hAnsi="Times New Roman" w:eastAsia="Times New Roman"/>
          <w:b w:val="0"/>
          <w:i w:val="0"/>
          <w:sz w:val="26"/>
        </w:rPr>
        <w:t xml:space="preserve">Ứng dụng phải tuân thủ kiến trúc MVC. Các Controller có thể gồm:</w:t>
      </w:r>
    </w:p>
    <w:p>
      <w:pPr>
        <w:pStyle w:val="ListBullet"/>
        <w:ind w:left="567" w:firstLine="0"/>
      </w:pPr>
      <w:r>
        <w:rPr>
          <w:rFonts w:ascii="Times New Roman" w:hAnsi="Times New Roman" w:eastAsia="Times New Roman"/>
          <w:b w:val="0"/>
          <w:i w:val="0"/>
          <w:sz w:val="26"/>
        </w:rPr>
        <w:t xml:space="preserve">TaiKhoanController.</w:t>
      </w:r>
    </w:p>
    <w:p>
      <w:pPr>
        <w:pStyle w:val="ListBullet"/>
        <w:ind w:left="567" w:firstLine="0"/>
      </w:pPr>
      <w:r>
        <w:rPr>
          <w:rFonts w:ascii="Times New Roman" w:hAnsi="Times New Roman" w:eastAsia="Times New Roman"/>
          <w:b w:val="0"/>
          <w:i w:val="0"/>
          <w:sz w:val="26"/>
        </w:rPr>
        <w:t xml:space="preserve">LoaiPhongController.</w:t>
      </w:r>
    </w:p>
    <w:p>
      <w:pPr>
        <w:pStyle w:val="ListBullet"/>
        <w:ind w:left="567" w:firstLine="0"/>
      </w:pPr>
      <w:r>
        <w:rPr>
          <w:rFonts w:ascii="Times New Roman" w:hAnsi="Times New Roman" w:eastAsia="Times New Roman"/>
          <w:b w:val="0"/>
          <w:i w:val="0"/>
          <w:sz w:val="26"/>
        </w:rPr>
        <w:t xml:space="preserve">PhongController.</w:t>
      </w:r>
    </w:p>
    <w:p>
      <w:pPr>
        <w:pStyle w:val="ListBullet"/>
        <w:ind w:left="567" w:firstLine="0"/>
      </w:pPr>
      <w:r>
        <w:rPr>
          <w:rFonts w:ascii="Times New Roman" w:hAnsi="Times New Roman" w:eastAsia="Times New Roman"/>
          <w:b w:val="0"/>
          <w:i w:val="0"/>
          <w:sz w:val="26"/>
        </w:rPr>
        <w:t xml:space="preserve">KhachHangController.</w:t>
      </w:r>
    </w:p>
    <w:p>
      <w:pPr>
        <w:pStyle w:val="ListBullet"/>
        <w:ind w:left="567" w:firstLine="0"/>
      </w:pPr>
      <w:r>
        <w:rPr>
          <w:rFonts w:ascii="Times New Roman" w:hAnsi="Times New Roman" w:eastAsia="Times New Roman"/>
          <w:b w:val="0"/>
          <w:i w:val="0"/>
          <w:sz w:val="26"/>
        </w:rPr>
        <w:t xml:space="preserve">DatPhongController.</w:t>
      </w:r>
    </w:p>
    <w:p>
      <w:pPr>
        <w:pStyle w:val="ListBullet"/>
        <w:ind w:left="567" w:firstLine="0"/>
      </w:pPr>
      <w:r>
        <w:rPr>
          <w:rFonts w:ascii="Times New Roman" w:hAnsi="Times New Roman" w:eastAsia="Times New Roman"/>
          <w:b w:val="0"/>
          <w:i w:val="0"/>
          <w:sz w:val="26"/>
        </w:rPr>
        <w:t xml:space="preserve">DichVuPhatSinhController.</w:t>
      </w:r>
    </w:p>
    <w:p>
      <w:pPr>
        <w:pStyle w:val="ListBullet"/>
        <w:ind w:left="567" w:firstLine="0"/>
      </w:pPr>
      <w:r>
        <w:rPr>
          <w:rFonts w:ascii="Times New Roman" w:hAnsi="Times New Roman" w:eastAsia="Times New Roman"/>
          <w:b w:val="0"/>
          <w:i w:val="0"/>
          <w:sz w:val="26"/>
        </w:rPr>
        <w:t xml:space="preserve">HoaDonController.</w:t>
      </w:r>
    </w:p>
    <w:p>
      <w:pPr>
        <w:pStyle w:val="ListBullet"/>
        <w:ind w:left="567" w:firstLine="0"/>
      </w:pPr>
      <w:r>
        <w:rPr>
          <w:rFonts w:ascii="Times New Roman" w:hAnsi="Times New Roman" w:eastAsia="Times New Roman"/>
          <w:b w:val="0"/>
          <w:i w:val="0"/>
          <w:sz w:val="26"/>
        </w:rPr>
        <w:t xml:space="preserve">ThongKeController.</w:t>
      </w:r>
    </w:p>
    <w:p>
      <w:pPr>
        <w:ind w:firstLine="567"/>
        <w:jc w:val="both"/>
      </w:pPr>
      <w:r>
        <w:rPr>
          <w:rFonts w:ascii="Times New Roman" w:hAnsi="Times New Roman" w:eastAsia="Times New Roman"/>
          <w:b w:val="0"/>
          <w:i w:val="0"/>
          <w:sz w:val="26"/>
        </w:rPr>
        <w:t xml:space="preserve">Không xây dựng toàn bộ hệ thống trong một Controller. Mỗi Controller phải có phạm vi chức năng hợp lý.</w:t>
      </w:r>
    </w:p>
    <w:p>
      <w:pPr>
        <w:ind w:firstLine="567"/>
        <w:jc w:val="both"/>
      </w:pPr>
      <w:r>
        <w:rPr>
          <w:rFonts w:ascii="Times New Roman" w:hAnsi="Times New Roman" w:eastAsia="Times New Roman"/>
          <w:b w:val="0"/>
          <w:i w:val="0"/>
          <w:sz w:val="26"/>
        </w:rPr>
        <w:t xml:space="preserve">Phải sử dụng phù hợp:</w:t>
      </w:r>
    </w:p>
    <w:p>
      <w:pPr>
        <w:pStyle w:val="ListBullet"/>
        <w:ind w:left="567" w:firstLine="0"/>
      </w:pPr>
      <w:r>
        <w:rPr>
          <w:rFonts w:ascii="Times New Roman" w:hAnsi="Times New Roman" w:eastAsia="Times New Roman"/>
          <w:b w:val="0"/>
          <w:i w:val="0"/>
          <w:sz w:val="26"/>
        </w:rPr>
        <w:t xml:space="preserve">Model/Entity.</w:t>
      </w:r>
    </w:p>
    <w:p>
      <w:pPr>
        <w:pStyle w:val="ListBullet"/>
        <w:ind w:left="567" w:firstLine="0"/>
      </w:pPr>
      <w:r>
        <w:rPr>
          <w:rFonts w:ascii="Times New Roman" w:hAnsi="Times New Roman" w:eastAsia="Times New Roman"/>
          <w:b w:val="0"/>
          <w:i w:val="0"/>
          <w:sz w:val="26"/>
        </w:rPr>
        <w:t xml:space="preserve">Controller và Action.</w:t>
      </w:r>
    </w:p>
    <w:p>
      <w:pPr>
        <w:pStyle w:val="ListBullet"/>
        <w:ind w:left="567" w:firstLine="0"/>
      </w:pPr>
      <w:r>
        <w:rPr>
          <w:rFonts w:ascii="Times New Roman" w:hAnsi="Times New Roman" w:eastAsia="Times New Roman"/>
          <w:b w:val="0"/>
          <w:i w:val="0"/>
          <w:sz w:val="26"/>
        </w:rPr>
        <w:t xml:space="preserve">View.</w:t>
      </w:r>
    </w:p>
    <w:p>
      <w:pPr>
        <w:pStyle w:val="ListBullet"/>
        <w:ind w:left="567" w:firstLine="0"/>
      </w:pPr>
      <w:r>
        <w:rPr>
          <w:rFonts w:ascii="Times New Roman" w:hAnsi="Times New Roman" w:eastAsia="Times New Roman"/>
          <w:b w:val="0"/>
          <w:i w:val="0"/>
          <w:sz w:val="26"/>
        </w:rPr>
        <w:t xml:space="preserve">ViewModel khi một màn hình cần kết hợp nhiều nguồn dữ liệu.</w:t>
      </w:r>
    </w:p>
    <w:p>
      <w:pPr>
        <w:pStyle w:val="ListBullet"/>
        <w:ind w:left="567" w:firstLine="0"/>
      </w:pPr>
      <w:r>
        <w:rPr>
          <w:rFonts w:ascii="Times New Roman" w:hAnsi="Times New Roman" w:eastAsia="Times New Roman"/>
          <w:b w:val="0"/>
          <w:i w:val="0"/>
          <w:sz w:val="26"/>
        </w:rPr>
        <w:t xml:space="preserve">Model Binding.</w:t>
      </w:r>
    </w:p>
    <w:p>
      <w:pPr>
        <w:pStyle w:val="ListBullet"/>
        <w:ind w:left="567" w:firstLine="0"/>
      </w:pPr>
      <w:r>
        <w:rPr>
          <w:rFonts w:ascii="Times New Roman" w:hAnsi="Times New Roman" w:eastAsia="Times New Roman"/>
          <w:b w:val="0"/>
          <w:i w:val="0"/>
          <w:sz w:val="26"/>
        </w:rPr>
        <w:t xml:space="preserve">Data Annotation và Validation.</w:t>
      </w:r>
    </w:p>
    <w:p>
      <w:pPr>
        <w:pStyle w:val="ListBullet"/>
        <w:ind w:left="567" w:firstLine="0"/>
      </w:pPr>
      <w:r>
        <w:rPr>
          <w:rFonts w:ascii="Times New Roman" w:hAnsi="Times New Roman" w:eastAsia="Times New Roman"/>
          <w:b w:val="0"/>
          <w:i w:val="0"/>
          <w:sz w:val="26"/>
        </w:rPr>
        <w:t xml:space="preserve">Razor Syntax.</w:t>
      </w:r>
    </w:p>
    <w:p>
      <w:pPr>
        <w:pStyle w:val="ListBullet"/>
        <w:ind w:left="567" w:firstLine="0"/>
      </w:pPr>
      <w:r>
        <w:rPr>
          <w:rFonts w:ascii="Times New Roman" w:hAnsi="Times New Roman" w:eastAsia="Times New Roman"/>
          <w:b w:val="0"/>
          <w:i w:val="0"/>
          <w:sz w:val="26"/>
        </w:rPr>
        <w:t xml:space="preserve">Tag Helper/HTML Helper.</w:t>
      </w:r>
    </w:p>
    <w:p>
      <w:pPr>
        <w:pStyle w:val="ListBullet"/>
        <w:ind w:left="567" w:firstLine="0"/>
      </w:pPr>
      <w:r>
        <w:rPr>
          <w:rFonts w:ascii="Times New Roman" w:hAnsi="Times New Roman" w:eastAsia="Times New Roman"/>
          <w:b w:val="0"/>
          <w:i w:val="0"/>
          <w:sz w:val="26"/>
        </w:rPr>
        <w:t xml:space="preserve">Entity Framework Core.</w:t>
      </w:r>
    </w:p>
    <w:p>
      <w:pPr>
        <w:pStyle w:val="ListBullet"/>
        <w:ind w:left="567" w:firstLine="0"/>
      </w:pPr>
      <w:r>
        <w:rPr>
          <w:rFonts w:ascii="Times New Roman" w:hAnsi="Times New Roman" w:eastAsia="Times New Roman"/>
          <w:b w:val="0"/>
          <w:i w:val="0"/>
          <w:sz w:val="26"/>
        </w:rPr>
        <w:t xml:space="preserve">LINQ.</w:t>
      </w:r>
    </w:p>
    <w:p>
      <w:pPr>
        <w:pStyle w:val="Heading1"/>
        <w:keepNext/>
      </w:pPr>
      <w:r>
        <w:rPr>
          <w:rFonts w:ascii="Times New Roman" w:hAnsi="Times New Roman" w:eastAsia="Times New Roman"/>
          <w:b/>
          <w:i w:val="0"/>
          <w:sz w:val="28"/>
        </w:rPr>
        <w:t xml:space="preserve">13. VALIDATION VÀ XỬ LÝ NGHIỆP VỤ</w:t>
      </w:r>
    </w:p>
    <w:p>
      <w:pPr>
        <w:ind w:firstLine="567"/>
        <w:jc w:val="both"/>
      </w:pPr>
      <w:r>
        <w:rPr>
          <w:rFonts w:ascii="Times New Roman" w:hAnsi="Times New Roman" w:eastAsia="Times New Roman"/>
          <w:b w:val="0"/>
          <w:i w:val="0"/>
          <w:sz w:val="26"/>
        </w:rPr>
        <w:t xml:space="preserve">Sử dụng Data Annotation phù hợp như:</w:t>
      </w:r>
    </w:p>
    <w:p>
      <w:pPr>
        <w:jc w:val="both"/>
      </w:pPr>
      <w:r>
        <w:rPr>
          <w:rFonts w:ascii="Times New Roman" w:hAnsi="Times New Roman" w:eastAsia="Times New Roman"/>
          <w:b/>
          <w:i w:val="0"/>
          <w:sz w:val="26"/>
        </w:rPr>
        <w:t xml:space="preserve">[Required], [StringLength], [Range], [EmailAddress], [Phone], [Display]</w:t>
      </w:r>
    </w:p>
    <w:p>
      <w:pPr>
        <w:ind w:firstLine="567"/>
        <w:jc w:val="both"/>
      </w:pPr>
      <w:r>
        <w:rPr>
          <w:rFonts w:ascii="Times New Roman" w:hAnsi="Times New Roman" w:eastAsia="Times New Roman"/>
          <w:b w:val="0"/>
          <w:i w:val="0"/>
          <w:sz w:val="26"/>
        </w:rPr>
        <w:t xml:space="preserve">Kiểm tra tối thiểu:</w:t>
      </w:r>
    </w:p>
    <w:p>
      <w:pPr>
        <w:pStyle w:val="ListBullet"/>
        <w:ind w:left="567" w:firstLine="0"/>
      </w:pPr>
      <w:r>
        <w:rPr>
          <w:rFonts w:ascii="Times New Roman" w:hAnsi="Times New Roman" w:eastAsia="Times New Roman"/>
          <w:b w:val="0"/>
          <w:i w:val="0"/>
          <w:sz w:val="26"/>
        </w:rPr>
        <w:t xml:space="preserve">Tên đăng nhập không trùng.</w:t>
      </w:r>
    </w:p>
    <w:p>
      <w:pPr>
        <w:pStyle w:val="ListBullet"/>
        <w:ind w:left="567" w:firstLine="0"/>
      </w:pPr>
      <w:r>
        <w:rPr>
          <w:rFonts w:ascii="Times New Roman" w:hAnsi="Times New Roman" w:eastAsia="Times New Roman"/>
          <w:b w:val="0"/>
          <w:i w:val="0"/>
          <w:sz w:val="26"/>
        </w:rPr>
        <w:t xml:space="preserve">Tên loại phòng không trùng.</w:t>
      </w:r>
    </w:p>
    <w:p>
      <w:pPr>
        <w:pStyle w:val="ListBullet"/>
        <w:ind w:left="567" w:firstLine="0"/>
      </w:pPr>
      <w:r>
        <w:rPr>
          <w:rFonts w:ascii="Times New Roman" w:hAnsi="Times New Roman" w:eastAsia="Times New Roman"/>
          <w:b w:val="0"/>
          <w:i w:val="0"/>
          <w:sz w:val="26"/>
        </w:rPr>
        <w:t xml:space="preserve">Số phòng không trùng.</w:t>
      </w:r>
    </w:p>
    <w:p>
      <w:pPr>
        <w:pStyle w:val="ListBullet"/>
        <w:ind w:left="567" w:firstLine="0"/>
      </w:pPr>
      <w:r>
        <w:rPr>
          <w:rFonts w:ascii="Times New Roman" w:hAnsi="Times New Roman" w:eastAsia="Times New Roman"/>
          <w:b w:val="0"/>
          <w:i w:val="0"/>
          <w:sz w:val="26"/>
        </w:rPr>
        <w:t xml:space="preserve">Sức chứa &gt; 0.</w:t>
      </w:r>
    </w:p>
    <w:p>
      <w:pPr>
        <w:pStyle w:val="ListBullet"/>
        <w:ind w:left="567" w:firstLine="0"/>
      </w:pPr>
      <w:r>
        <w:rPr>
          <w:rFonts w:ascii="Times New Roman" w:hAnsi="Times New Roman" w:eastAsia="Times New Roman"/>
          <w:b w:val="0"/>
          <w:i w:val="0"/>
          <w:sz w:val="26"/>
        </w:rPr>
        <w:t xml:space="preserve">Giá một đêm &gt; 0.</w:t>
      </w:r>
    </w:p>
    <w:p>
      <w:pPr>
        <w:pStyle w:val="ListBullet"/>
        <w:ind w:left="567" w:firstLine="0"/>
      </w:pPr>
      <w:r>
        <w:rPr>
          <w:rFonts w:ascii="Times New Roman" w:hAnsi="Times New Roman" w:eastAsia="Times New Roman"/>
          <w:b w:val="0"/>
          <w:i w:val="0"/>
          <w:sz w:val="26"/>
        </w:rPr>
        <w:t xml:space="preserve">Ngày trả phòng phải sau ngày nhận phòng.</w:t>
      </w:r>
    </w:p>
    <w:p>
      <w:pPr>
        <w:pStyle w:val="ListBullet"/>
        <w:ind w:left="567" w:firstLine="0"/>
      </w:pPr>
      <w:r>
        <w:rPr>
          <w:rFonts w:ascii="Times New Roman" w:hAnsi="Times New Roman" w:eastAsia="Times New Roman"/>
          <w:b w:val="0"/>
          <w:i w:val="0"/>
          <w:sz w:val="26"/>
        </w:rPr>
        <w:t xml:space="preserve">Ngày nhận phòng không nằm trong quá khứ khi tạo đặt phòng.</w:t>
      </w:r>
    </w:p>
    <w:p>
      <w:pPr>
        <w:pStyle w:val="ListBullet"/>
        <w:ind w:left="567" w:firstLine="0"/>
      </w:pPr>
      <w:r>
        <w:rPr>
          <w:rFonts w:ascii="Times New Roman" w:hAnsi="Times New Roman" w:eastAsia="Times New Roman"/>
          <w:b w:val="0"/>
          <w:i w:val="0"/>
          <w:sz w:val="26"/>
        </w:rPr>
        <w:t xml:space="preserve">Số người không vượt quá sức chứa của phòng.</w:t>
      </w:r>
    </w:p>
    <w:p>
      <w:pPr>
        <w:pStyle w:val="ListBullet"/>
        <w:ind w:left="567" w:firstLine="0"/>
      </w:pPr>
      <w:r>
        <w:rPr>
          <w:rFonts w:ascii="Times New Roman" w:hAnsi="Times New Roman" w:eastAsia="Times New Roman"/>
          <w:b w:val="0"/>
          <w:i w:val="0"/>
          <w:sz w:val="26"/>
        </w:rPr>
        <w:t xml:space="preserve">Email và số điện thoại hợp lệ.</w:t>
      </w:r>
    </w:p>
    <w:p>
      <w:pPr>
        <w:pStyle w:val="ListBullet"/>
        <w:ind w:left="567" w:firstLine="0"/>
      </w:pPr>
      <w:r>
        <w:rPr>
          <w:rFonts w:ascii="Times New Roman" w:hAnsi="Times New Roman" w:eastAsia="Times New Roman"/>
          <w:b w:val="0"/>
          <w:i w:val="0"/>
          <w:sz w:val="26"/>
        </w:rPr>
        <w:t xml:space="preserve">Không đặt phòng trùng khoảng ngày lưu trú với đặt phòng đang hiệu lực khác.</w:t>
      </w:r>
    </w:p>
    <w:p>
      <w:pPr>
        <w:pStyle w:val="ListBullet"/>
        <w:ind w:left="567" w:firstLine="0"/>
      </w:pPr>
      <w:r>
        <w:rPr>
          <w:rFonts w:ascii="Times New Roman" w:hAnsi="Times New Roman" w:eastAsia="Times New Roman"/>
          <w:b w:val="0"/>
          <w:i w:val="0"/>
          <w:sz w:val="26"/>
        </w:rPr>
        <w:t xml:space="preserve">Không đặt phòng đang bảo trì hoặc ngừng kinh doanh.</w:t>
      </w:r>
    </w:p>
    <w:p>
      <w:pPr>
        <w:pStyle w:val="ListBullet"/>
        <w:ind w:left="567" w:firstLine="0"/>
      </w:pPr>
      <w:r>
        <w:rPr>
          <w:rFonts w:ascii="Times New Roman" w:hAnsi="Times New Roman" w:eastAsia="Times New Roman"/>
          <w:b w:val="0"/>
          <w:i w:val="0"/>
          <w:sz w:val="26"/>
        </w:rPr>
        <w:t xml:space="preserve">Chỉ đặt phòng Chờ xác nhận mới được xác nhận hoặc từ chối.</w:t>
      </w:r>
    </w:p>
    <w:p>
      <w:pPr>
        <w:pStyle w:val="ListBullet"/>
        <w:ind w:left="567" w:firstLine="0"/>
      </w:pPr>
      <w:r>
        <w:rPr>
          <w:rFonts w:ascii="Times New Roman" w:hAnsi="Times New Roman" w:eastAsia="Times New Roman"/>
          <w:b w:val="0"/>
          <w:i w:val="0"/>
          <w:sz w:val="26"/>
        </w:rPr>
        <w:t xml:space="preserve">Chỉ đặt phòng Đã xác nhận mới được làm thủ tục nhận phòng.</w:t>
      </w:r>
    </w:p>
    <w:p>
      <w:pPr>
        <w:pStyle w:val="ListBullet"/>
        <w:ind w:left="567" w:firstLine="0"/>
      </w:pPr>
      <w:r>
        <w:rPr>
          <w:rFonts w:ascii="Times New Roman" w:hAnsi="Times New Roman" w:eastAsia="Times New Roman"/>
          <w:b w:val="0"/>
          <w:i w:val="0"/>
          <w:sz w:val="26"/>
        </w:rPr>
        <w:t xml:space="preserve">Chỉ đặt phòng Đã nhận phòng mới được ghi nhận dịch vụ phát sinh và trả phòng.</w:t>
      </w:r>
    </w:p>
    <w:p>
      <w:pPr>
        <w:pStyle w:val="ListBullet"/>
        <w:ind w:left="567" w:firstLine="0"/>
      </w:pPr>
      <w:r>
        <w:rPr>
          <w:rFonts w:ascii="Times New Roman" w:hAnsi="Times New Roman" w:eastAsia="Times New Roman"/>
          <w:b w:val="0"/>
          <w:i w:val="0"/>
          <w:sz w:val="26"/>
        </w:rPr>
        <w:t xml:space="preserve">Số lượng dịch vụ phát sinh &gt; 0.</w:t>
      </w:r>
    </w:p>
    <w:p>
      <w:pPr>
        <w:pStyle w:val="ListBullet"/>
        <w:ind w:left="567" w:firstLine="0"/>
      </w:pPr>
      <w:r>
        <w:rPr>
          <w:rFonts w:ascii="Times New Roman" w:hAnsi="Times New Roman" w:eastAsia="Times New Roman"/>
          <w:b w:val="0"/>
          <w:i w:val="0"/>
          <w:sz w:val="26"/>
        </w:rPr>
        <w:t xml:space="preserve">Mỗi đặt phòng chỉ có tối đa một hóa đơn và chỉ lập sau khi trả phòng.</w:t>
      </w:r>
    </w:p>
    <w:p>
      <w:pPr>
        <w:pStyle w:val="ListBullet"/>
        <w:ind w:left="567" w:firstLine="0"/>
      </w:pPr>
      <w:r>
        <w:rPr>
          <w:rFonts w:ascii="Times New Roman" w:hAnsi="Times New Roman" w:eastAsia="Times New Roman"/>
          <w:b w:val="0"/>
          <w:i w:val="0"/>
          <w:sz w:val="26"/>
        </w:rPr>
        <w:t xml:space="preserve">Giảm giá không vượt quá tổng tiền của hóa đơn.</w:t>
      </w:r>
    </w:p>
    <w:p>
      <w:pPr>
        <w:pStyle w:val="ListBullet"/>
        <w:ind w:left="567" w:firstLine="0"/>
      </w:pPr>
      <w:r>
        <w:rPr>
          <w:rFonts w:ascii="Times New Roman" w:hAnsi="Times New Roman" w:eastAsia="Times New Roman"/>
          <w:b w:val="0"/>
          <w:i w:val="0"/>
          <w:sz w:val="26"/>
        </w:rPr>
        <w:t xml:space="preserve">Khách hàng chỉ được thao tác với dữ liệu của chính mình.</w:t>
      </w:r>
    </w:p>
    <w:p>
      <w:pPr>
        <w:ind w:firstLine="567"/>
        <w:jc w:val="both"/>
      </w:pPr>
      <w:r>
        <w:rPr>
          <w:rFonts w:ascii="Times New Roman" w:hAnsi="Times New Roman" w:eastAsia="Times New Roman"/>
          <w:b w:val="0"/>
          <w:i w:val="0"/>
          <w:sz w:val="26"/>
        </w:rPr>
        <w:t xml:space="preserve">Các lỗi Validation phải hiển thị rõ trên View. Quy tắc nghiệp vụ không phù hợp với Data Annotation phải được kiểm tra tại Controller hoặc lớp xử lý nghiệp vụ.</w:t>
      </w:r>
    </w:p>
    <w:p>
      <w:pPr>
        <w:pStyle w:val="Heading1"/>
        <w:keepNext/>
      </w:pPr>
      <w:r>
        <w:rPr>
          <w:rFonts w:ascii="Times New Roman" w:hAnsi="Times New Roman" w:eastAsia="Times New Roman"/>
          <w:b/>
          <w:i w:val="0"/>
          <w:sz w:val="28"/>
        </w:rPr>
        <w:t xml:space="preserve">14. YÊU CẦU VỀ RAZOR VIEW</w:t>
      </w:r>
    </w:p>
    <w:p>
      <w:pPr>
        <w:ind w:firstLine="567"/>
        <w:jc w:val="both"/>
      </w:pPr>
      <w:r>
        <w:rPr>
          <w:rFonts w:ascii="Times New Roman" w:hAnsi="Times New Roman" w:eastAsia="Times New Roman"/>
          <w:b w:val="0"/>
          <w:i w:val="0"/>
          <w:sz w:val="26"/>
        </w:rPr>
        <w:t xml:space="preserve">Không giữ nguyên hoàn toàn View do Scaffolding sinh ra. Giao diện phải được chỉnh sửa phù hợp với nghiệp vụ.</w:t>
      </w:r>
    </w:p>
    <w:p>
      <w:pPr>
        <w:pStyle w:val="ListBullet"/>
        <w:ind w:left="567" w:firstLine="0"/>
      </w:pPr>
      <w:r>
        <w:rPr>
          <w:rFonts w:ascii="Times New Roman" w:hAnsi="Times New Roman" w:eastAsia="Times New Roman"/>
          <w:b w:val="0"/>
          <w:i w:val="0"/>
          <w:sz w:val="26"/>
        </w:rPr>
        <w:t xml:space="preserve">Ngày nhận phòng, ngày trả phòng và ngày sử dụng dịch vụ sử dụng type="date" khi phù hợp.</w:t>
      </w:r>
    </w:p>
    <w:p>
      <w:pPr>
        <w:pStyle w:val="ListBullet"/>
        <w:ind w:left="567" w:firstLine="0"/>
      </w:pPr>
      <w:r>
        <w:rPr>
          <w:rFonts w:ascii="Times New Roman" w:hAnsi="Times New Roman" w:eastAsia="Times New Roman"/>
          <w:b w:val="0"/>
          <w:i w:val="0"/>
          <w:sz w:val="26"/>
        </w:rPr>
        <w:t xml:space="preserve">Yêu cầu đặc biệt, mô tả phòng, tiện nghi và ghi chú sử dụng textarea.</w:t>
      </w:r>
    </w:p>
    <w:p>
      <w:pPr>
        <w:pStyle w:val="ListBullet"/>
        <w:ind w:left="567" w:firstLine="0"/>
      </w:pPr>
      <w:r>
        <w:rPr>
          <w:rFonts w:ascii="Times New Roman" w:hAnsi="Times New Roman" w:eastAsia="Times New Roman"/>
          <w:b w:val="0"/>
          <w:i w:val="0"/>
          <w:sz w:val="26"/>
        </w:rPr>
        <w:t xml:space="preserve">Loại phòng và phòng sử dụng select lấy dữ liệu từ Database.</w:t>
      </w:r>
    </w:p>
    <w:p>
      <w:pPr>
        <w:pStyle w:val="ListBullet"/>
        <w:ind w:left="567" w:firstLine="0"/>
      </w:pPr>
      <w:r>
        <w:rPr>
          <w:rFonts w:ascii="Times New Roman" w:hAnsi="Times New Roman" w:eastAsia="Times New Roman"/>
          <w:b w:val="0"/>
          <w:i w:val="0"/>
          <w:sz w:val="26"/>
        </w:rPr>
        <w:t xml:space="preserve">Giới tính sử dụng radio hoặc select; hình thức thanh toán sử dụng select.</w:t>
      </w:r>
    </w:p>
    <w:p>
      <w:pPr>
        <w:pStyle w:val="ListBullet"/>
        <w:ind w:left="567" w:firstLine="0"/>
      </w:pPr>
      <w:r>
        <w:rPr>
          <w:rFonts w:ascii="Times New Roman" w:hAnsi="Times New Roman" w:eastAsia="Times New Roman"/>
          <w:b w:val="0"/>
          <w:i w:val="0"/>
          <w:sz w:val="26"/>
        </w:rPr>
        <w:t xml:space="preserve">Trạng thái sử dụng kiểu nhập liệu phù hợp và không cho người dùng tự chọn trạng thái trái nghiệp vụ.</w:t>
      </w:r>
    </w:p>
    <w:p>
      <w:pPr>
        <w:pStyle w:val="ListBullet"/>
        <w:ind w:left="567" w:firstLine="0"/>
      </w:pPr>
      <w:r>
        <w:rPr>
          <w:rFonts w:ascii="Times New Roman" w:hAnsi="Times New Roman" w:eastAsia="Times New Roman"/>
          <w:b w:val="0"/>
          <w:i w:val="0"/>
          <w:sz w:val="26"/>
        </w:rPr>
        <w:t xml:space="preserve">Có Validation Message.</w:t>
      </w:r>
    </w:p>
    <w:p>
      <w:pPr>
        <w:pStyle w:val="ListBullet"/>
        <w:ind w:left="567" w:firstLine="0"/>
      </w:pPr>
      <w:r>
        <w:rPr>
          <w:rFonts w:ascii="Times New Roman" w:hAnsi="Times New Roman" w:eastAsia="Times New Roman"/>
          <w:b w:val="0"/>
          <w:i w:val="0"/>
          <w:sz w:val="26"/>
        </w:rPr>
        <w:t xml:space="preserve">Hiển thị số phòng, tên khách hàng, tên loại phòng thay cho chỉ mã khóa ngoại.</w:t>
      </w:r>
    </w:p>
    <w:p>
      <w:pPr>
        <w:pStyle w:val="ListBullet"/>
        <w:ind w:left="567" w:firstLine="0"/>
      </w:pPr>
      <w:r>
        <w:rPr>
          <w:rFonts w:ascii="Times New Roman" w:hAnsi="Times New Roman" w:eastAsia="Times New Roman"/>
          <w:b w:val="0"/>
          <w:i w:val="0"/>
          <w:sz w:val="26"/>
        </w:rPr>
        <w:t xml:space="preserve">Định dạng ngày và số tiền rõ ràng (ví dụ dd/MM/yyyy, phân cách hàng nghìn, đơn vị đồng).</w:t>
      </w:r>
    </w:p>
    <w:p>
      <w:pPr>
        <w:pStyle w:val="ListBullet"/>
        <w:ind w:left="567" w:firstLine="0"/>
      </w:pPr>
      <w:r>
        <w:rPr>
          <w:rFonts w:ascii="Times New Roman" w:hAnsi="Times New Roman" w:eastAsia="Times New Roman"/>
          <w:b w:val="0"/>
          <w:i w:val="0"/>
          <w:sz w:val="26"/>
        </w:rPr>
        <w:t xml:space="preserve">Các nút thao tác phải phù hợp với trạng thái. Ví dụ đặt phòng Từ chối không hiển thị chức năng nhận phòng; đặt phòng chưa nhận phòng không hiển thị chức năng ghi dịch vụ phát sinh hoặc trả phòng.</w:t>
      </w:r>
    </w:p>
    <w:p>
      <w:pPr>
        <w:pStyle w:val="Heading1"/>
        <w:keepNext/>
      </w:pPr>
      <w:r>
        <w:rPr>
          <w:rFonts w:ascii="Times New Roman" w:hAnsi="Times New Roman" w:eastAsia="Times New Roman"/>
          <w:b/>
          <w:i w:val="0"/>
          <w:sz w:val="28"/>
        </w:rPr>
        <w:t xml:space="preserve">15. TÌM KIẾM, LỌC, SẮP XẾP, PHÂN TRANG VÀ LINQ</w:t>
      </w:r>
    </w:p>
    <w:p>
      <w:pPr>
        <w:ind w:firstLine="567"/>
        <w:jc w:val="both"/>
      </w:pPr>
      <w:r>
        <w:rPr>
          <w:rFonts w:ascii="Times New Roman" w:hAnsi="Times New Roman" w:eastAsia="Times New Roman"/>
          <w:b/>
          <w:i w:val="0"/>
          <w:sz w:val="26"/>
        </w:rPr>
        <w:t xml:space="preserve">Đây là yêu cầu bắt buộc.</w:t>
      </w:r>
    </w:p>
    <w:p>
      <w:pPr>
        <w:ind w:firstLine="567"/>
        <w:jc w:val="both"/>
      </w:pPr>
      <w:r>
        <w:rPr>
          <w:rFonts w:ascii="Times New Roman" w:hAnsi="Times New Roman" w:eastAsia="Times New Roman"/>
          <w:b w:val="0"/>
          <w:i w:val="0"/>
          <w:sz w:val="26"/>
        </w:rPr>
        <w:t xml:space="preserve">Danh sách phòng phải thực hiện đầy đủ:</w:t>
      </w:r>
    </w:p>
    <w:p>
      <w:pPr>
        <w:jc w:val="both"/>
      </w:pPr>
      <w:r>
        <w:rPr>
          <w:rFonts w:ascii="Times New Roman" w:hAnsi="Times New Roman" w:eastAsia="Times New Roman"/>
          <w:b/>
          <w:i w:val="0"/>
          <w:sz w:val="26"/>
        </w:rPr>
        <w:t xml:space="preserve">Tìm kiếm + Lọc + Sắp xếp + Phân trang</w:t>
      </w:r>
    </w:p>
    <w:p>
      <w:pPr>
        <w:ind w:firstLine="567"/>
        <w:jc w:val="both"/>
      </w:pPr>
      <w:r>
        <w:rPr>
          <w:rFonts w:ascii="Times New Roman" w:hAnsi="Times New Roman" w:eastAsia="Times New Roman"/>
          <w:b w:val="0"/>
          <w:i w:val="0"/>
          <w:sz w:val="26"/>
        </w:rPr>
        <w:t xml:space="preserve">Khi chuyển trang phải giữ:</w:t>
      </w:r>
    </w:p>
    <w:p>
      <w:pPr>
        <w:pStyle w:val="ListBullet"/>
        <w:ind w:left="567" w:firstLine="0"/>
      </w:pPr>
      <w:r>
        <w:rPr>
          <w:rFonts w:ascii="Times New Roman" w:hAnsi="Times New Roman" w:eastAsia="Times New Roman"/>
          <w:b w:val="0"/>
          <w:i w:val="0"/>
          <w:sz w:val="26"/>
        </w:rPr>
        <w:t xml:space="preserve">Từ khóa tìm kiếm.</w:t>
      </w:r>
    </w:p>
    <w:p>
      <w:pPr>
        <w:pStyle w:val="ListBullet"/>
        <w:ind w:left="567" w:firstLine="0"/>
      </w:pPr>
      <w:r>
        <w:rPr>
          <w:rFonts w:ascii="Times New Roman" w:hAnsi="Times New Roman" w:eastAsia="Times New Roman"/>
          <w:b w:val="0"/>
          <w:i w:val="0"/>
          <w:sz w:val="26"/>
        </w:rPr>
        <w:t xml:space="preserve">Loại phòng.</w:t>
      </w:r>
    </w:p>
    <w:p>
      <w:pPr>
        <w:pStyle w:val="ListBullet"/>
        <w:ind w:left="567" w:firstLine="0"/>
      </w:pPr>
      <w:r>
        <w:rPr>
          <w:rFonts w:ascii="Times New Roman" w:hAnsi="Times New Roman" w:eastAsia="Times New Roman"/>
          <w:b w:val="0"/>
          <w:i w:val="0"/>
          <w:sz w:val="26"/>
        </w:rPr>
        <w:t xml:space="preserve">Tầng.</w:t>
      </w:r>
    </w:p>
    <w:p>
      <w:pPr>
        <w:pStyle w:val="ListBullet"/>
        <w:ind w:left="567" w:firstLine="0"/>
      </w:pPr>
      <w:r>
        <w:rPr>
          <w:rFonts w:ascii="Times New Roman" w:hAnsi="Times New Roman" w:eastAsia="Times New Roman"/>
          <w:b w:val="0"/>
          <w:i w:val="0"/>
          <w:sz w:val="26"/>
        </w:rPr>
        <w:t xml:space="preserve">Sức chứa tối thiểu.</w:t>
      </w:r>
    </w:p>
    <w:p>
      <w:pPr>
        <w:pStyle w:val="ListBullet"/>
        <w:ind w:left="567" w:firstLine="0"/>
      </w:pPr>
      <w:r>
        <w:rPr>
          <w:rFonts w:ascii="Times New Roman" w:hAnsi="Times New Roman" w:eastAsia="Times New Roman"/>
          <w:b w:val="0"/>
          <w:i w:val="0"/>
          <w:sz w:val="26"/>
        </w:rPr>
        <w:t xml:space="preserve">Khoảng giá.</w:t>
      </w:r>
    </w:p>
    <w:p>
      <w:pPr>
        <w:pStyle w:val="ListBullet"/>
        <w:ind w:left="567" w:firstLine="0"/>
      </w:pPr>
      <w:r>
        <w:rPr>
          <w:rFonts w:ascii="Times New Roman" w:hAnsi="Times New Roman" w:eastAsia="Times New Roman"/>
          <w:b w:val="0"/>
          <w:i w:val="0"/>
          <w:sz w:val="26"/>
        </w:rPr>
        <w:t xml:space="preserve">Trạng thái.</w:t>
      </w:r>
    </w:p>
    <w:p>
      <w:pPr>
        <w:pStyle w:val="ListBullet"/>
        <w:ind w:left="567" w:firstLine="0"/>
      </w:pPr>
      <w:r>
        <w:rPr>
          <w:rFonts w:ascii="Times New Roman" w:hAnsi="Times New Roman" w:eastAsia="Times New Roman"/>
          <w:b w:val="0"/>
          <w:i w:val="0"/>
          <w:sz w:val="26"/>
        </w:rPr>
        <w:t xml:space="preserve">Khoảng ngày nhận phòng - ngày trả phòng.</w:t>
      </w:r>
    </w:p>
    <w:p>
      <w:pPr>
        <w:pStyle w:val="ListBullet"/>
        <w:ind w:left="567" w:firstLine="0"/>
      </w:pPr>
      <w:r>
        <w:rPr>
          <w:rFonts w:ascii="Times New Roman" w:hAnsi="Times New Roman" w:eastAsia="Times New Roman"/>
          <w:b w:val="0"/>
          <w:i w:val="0"/>
          <w:sz w:val="26"/>
        </w:rPr>
        <w:t xml:space="preserve">Kiểu sắp xếp.</w:t>
      </w:r>
    </w:p>
    <w:p>
      <w:pPr>
        <w:ind w:firstLine="567"/>
        <w:jc w:val="both"/>
      </w:pPr>
      <w:r>
        <w:rPr>
          <w:rFonts w:ascii="Times New Roman" w:hAnsi="Times New Roman" w:eastAsia="Times New Roman"/>
          <w:b w:val="0"/>
          <w:i w:val="0"/>
          <w:sz w:val="26"/>
        </w:rPr>
        <w:t xml:space="preserve">Ngoài ra LINQ bắt buộc được sử dụng cho:</w:t>
      </w:r>
    </w:p>
    <w:p>
      <w:pPr>
        <w:pStyle w:val="ListBullet"/>
        <w:ind w:left="567" w:firstLine="0"/>
      </w:pPr>
      <w:r>
        <w:rPr>
          <w:rFonts w:ascii="Times New Roman" w:hAnsi="Times New Roman" w:eastAsia="Times New Roman"/>
          <w:b w:val="0"/>
          <w:i w:val="0"/>
          <w:sz w:val="26"/>
        </w:rPr>
        <w:t xml:space="preserve">Kiểm tra đặt phòng trùng khoảng ngày lưu trú của cùng một phòng.</w:t>
      </w:r>
    </w:p>
    <w:p>
      <w:pPr>
        <w:pStyle w:val="ListBullet"/>
        <w:ind w:left="567" w:firstLine="0"/>
      </w:pPr>
      <w:r>
        <w:rPr>
          <w:rFonts w:ascii="Times New Roman" w:hAnsi="Times New Roman" w:eastAsia="Times New Roman"/>
          <w:b w:val="0"/>
          <w:i w:val="0"/>
          <w:sz w:val="26"/>
        </w:rPr>
        <w:t xml:space="preserve">Kiểm tra phòng còn trống trong khoảng ngày được chọn.</w:t>
      </w:r>
    </w:p>
    <w:p>
      <w:pPr>
        <w:pStyle w:val="ListBullet"/>
        <w:ind w:left="567" w:firstLine="0"/>
      </w:pPr>
      <w:r>
        <w:rPr>
          <w:rFonts w:ascii="Times New Roman" w:hAnsi="Times New Roman" w:eastAsia="Times New Roman"/>
          <w:b w:val="0"/>
          <w:i w:val="0"/>
          <w:sz w:val="26"/>
        </w:rPr>
        <w:t xml:space="preserve">Tìm kiếm/lọc đặt phòng.</w:t>
      </w:r>
    </w:p>
    <w:p>
      <w:pPr>
        <w:pStyle w:val="ListBullet"/>
        <w:ind w:left="567" w:firstLine="0"/>
      </w:pPr>
      <w:r>
        <w:rPr>
          <w:rFonts w:ascii="Times New Roman" w:hAnsi="Times New Roman" w:eastAsia="Times New Roman"/>
          <w:b w:val="0"/>
          <w:i w:val="0"/>
          <w:sz w:val="26"/>
        </w:rPr>
        <w:t xml:space="preserve">Đếm công suất phòng đang hiệu lực theo loại phòng.</w:t>
      </w:r>
    </w:p>
    <w:p>
      <w:pPr>
        <w:pStyle w:val="ListBullet"/>
        <w:ind w:left="567" w:firstLine="0"/>
      </w:pPr>
      <w:r>
        <w:rPr>
          <w:rFonts w:ascii="Times New Roman" w:hAnsi="Times New Roman" w:eastAsia="Times New Roman"/>
          <w:b w:val="0"/>
          <w:i w:val="0"/>
          <w:sz w:val="26"/>
        </w:rPr>
        <w:t xml:space="preserve">Tính số đêm, tiền phòng và tổng tiền dịch vụ phát sinh.</w:t>
      </w:r>
    </w:p>
    <w:p>
      <w:pPr>
        <w:pStyle w:val="ListBullet"/>
        <w:ind w:left="567" w:firstLine="0"/>
      </w:pPr>
      <w:r>
        <w:rPr>
          <w:rFonts w:ascii="Times New Roman" w:hAnsi="Times New Roman" w:eastAsia="Times New Roman"/>
          <w:b w:val="0"/>
          <w:i w:val="0"/>
          <w:sz w:val="26"/>
        </w:rPr>
        <w:t xml:space="preserve">Kiểm tra dịch vụ phát sinh và hóa đơn của từng đặt phòng.</w:t>
      </w:r>
    </w:p>
    <w:p>
      <w:pPr>
        <w:pStyle w:val="ListBullet"/>
        <w:ind w:left="567" w:firstLine="0"/>
      </w:pPr>
      <w:r>
        <w:rPr>
          <w:rFonts w:ascii="Times New Roman" w:hAnsi="Times New Roman" w:eastAsia="Times New Roman"/>
          <w:b w:val="0"/>
          <w:i w:val="0"/>
          <w:sz w:val="26"/>
        </w:rPr>
        <w:t xml:space="preserve">Dashboard và thống kê.</w:t>
      </w:r>
    </w:p>
    <w:p>
      <w:pPr>
        <w:ind w:firstLine="567"/>
        <w:jc w:val="both"/>
      </w:pPr>
      <w:r>
        <w:rPr>
          <w:rFonts w:ascii="Times New Roman" w:hAnsi="Times New Roman" w:eastAsia="Times New Roman"/>
          <w:b w:val="0"/>
          <w:i w:val="0"/>
          <w:sz w:val="26"/>
        </w:rPr>
        <w:t xml:space="preserve">Không tải toàn bộ dữ liệu rồi dùng JavaScript để giả lập phân trang hoặc thay thế các truy vấn LINQ bắt buộc.</w:t>
      </w:r>
    </w:p>
    <w:p>
      <w:pPr>
        <w:pStyle w:val="Heading1"/>
        <w:keepNext/>
      </w:pPr>
      <w:r>
        <w:rPr>
          <w:rFonts w:ascii="Times New Roman" w:hAnsi="Times New Roman" w:eastAsia="Times New Roman"/>
          <w:b/>
          <w:i w:val="0"/>
          <w:sz w:val="28"/>
        </w:rPr>
        <w:t xml:space="preserve">16. DỮ LIỆU MẪU</w:t>
      </w:r>
    </w:p>
    <w:p>
      <w:pPr>
        <w:ind w:firstLine="567"/>
        <w:jc w:val="both"/>
      </w:pPr>
      <w:r>
        <w:rPr>
          <w:rFonts w:ascii="Times New Roman" w:hAnsi="Times New Roman" w:eastAsia="Times New Roman"/>
          <w:b w:val="0"/>
          <w:i w:val="0"/>
          <w:sz w:val="26"/>
        </w:rPr>
        <w:t xml:space="preserve">Tối thiểu:</w:t>
      </w:r>
    </w:p>
    <w:p>
      <w:pPr>
        <w:pStyle w:val="ListBullet"/>
        <w:ind w:left="567" w:firstLine="0"/>
      </w:pPr>
      <w:r>
        <w:rPr>
          <w:rFonts w:ascii="Times New Roman" w:hAnsi="Times New Roman" w:eastAsia="Times New Roman"/>
          <w:b w:val="0"/>
          <w:i w:val="0"/>
          <w:sz w:val="26"/>
        </w:rPr>
        <w:t xml:space="preserve">05 loại phòng.</w:t>
      </w:r>
    </w:p>
    <w:p>
      <w:pPr>
        <w:pStyle w:val="ListBullet"/>
        <w:ind w:left="567" w:firstLine="0"/>
      </w:pPr>
      <w:r>
        <w:rPr>
          <w:rFonts w:ascii="Times New Roman" w:hAnsi="Times New Roman" w:eastAsia="Times New Roman"/>
          <w:b w:val="0"/>
          <w:i w:val="0"/>
          <w:sz w:val="26"/>
        </w:rPr>
        <w:t xml:space="preserve">30 phòng, trong đó có phòng Sẵn sàng, Đang bảo trì và Ngừng kinh doanh.</w:t>
      </w:r>
    </w:p>
    <w:p>
      <w:pPr>
        <w:pStyle w:val="ListBullet"/>
        <w:ind w:left="567" w:firstLine="0"/>
      </w:pPr>
      <w:r>
        <w:rPr>
          <w:rFonts w:ascii="Times New Roman" w:hAnsi="Times New Roman" w:eastAsia="Times New Roman"/>
          <w:b w:val="0"/>
          <w:i w:val="0"/>
          <w:sz w:val="26"/>
        </w:rPr>
        <w:t xml:space="preserve">30 khách hàng.</w:t>
      </w:r>
    </w:p>
    <w:p>
      <w:pPr>
        <w:pStyle w:val="ListBullet"/>
        <w:ind w:left="567" w:firstLine="0"/>
      </w:pPr>
      <w:r>
        <w:rPr>
          <w:rFonts w:ascii="Times New Roman" w:hAnsi="Times New Roman" w:eastAsia="Times New Roman"/>
          <w:b w:val="0"/>
          <w:i w:val="0"/>
          <w:sz w:val="26"/>
        </w:rPr>
        <w:t xml:space="preserve">01-02 tài khoản Admin.</w:t>
      </w:r>
    </w:p>
    <w:p>
      <w:pPr>
        <w:pStyle w:val="ListBullet"/>
        <w:ind w:left="567" w:firstLine="0"/>
      </w:pPr>
      <w:r>
        <w:rPr>
          <w:rFonts w:ascii="Times New Roman" w:hAnsi="Times New Roman" w:eastAsia="Times New Roman"/>
          <w:b w:val="0"/>
          <w:i w:val="0"/>
          <w:sz w:val="26"/>
        </w:rPr>
        <w:t xml:space="preserve">02-03 tài khoản Lễ tân.</w:t>
      </w:r>
    </w:p>
    <w:p>
      <w:pPr>
        <w:pStyle w:val="ListBullet"/>
        <w:ind w:left="567" w:firstLine="0"/>
      </w:pPr>
      <w:r>
        <w:rPr>
          <w:rFonts w:ascii="Times New Roman" w:hAnsi="Times New Roman" w:eastAsia="Times New Roman"/>
          <w:b w:val="0"/>
          <w:i w:val="0"/>
          <w:sz w:val="26"/>
        </w:rPr>
        <w:t xml:space="preserve">Tài khoản khách hàng tương ứng.</w:t>
      </w:r>
    </w:p>
    <w:p>
      <w:pPr>
        <w:pStyle w:val="ListBullet"/>
        <w:ind w:left="567" w:firstLine="0"/>
      </w:pPr>
      <w:r>
        <w:rPr>
          <w:rFonts w:ascii="Times New Roman" w:hAnsi="Times New Roman" w:eastAsia="Times New Roman"/>
          <w:b w:val="0"/>
          <w:i w:val="0"/>
          <w:sz w:val="26"/>
        </w:rPr>
        <w:t xml:space="preserve">40-50 đặt phòng với nhiều trạng thái khác nhau, có các trường hợp đặt phòng gối đầu ngày nhận/trả.</w:t>
      </w:r>
    </w:p>
    <w:p>
      <w:pPr>
        <w:pStyle w:val="ListBullet"/>
        <w:ind w:left="567" w:firstLine="0"/>
      </w:pPr>
      <w:r>
        <w:rPr>
          <w:rFonts w:ascii="Times New Roman" w:hAnsi="Times New Roman" w:eastAsia="Times New Roman"/>
          <w:b w:val="0"/>
          <w:i w:val="0"/>
          <w:sz w:val="26"/>
        </w:rPr>
        <w:t xml:space="preserve">20-30 dịch vụ phát sinh.</w:t>
      </w:r>
    </w:p>
    <w:p>
      <w:pPr>
        <w:pStyle w:val="ListBullet"/>
        <w:ind w:left="567" w:firstLine="0"/>
      </w:pPr>
      <w:r>
        <w:rPr>
          <w:rFonts w:ascii="Times New Roman" w:hAnsi="Times New Roman" w:eastAsia="Times New Roman"/>
          <w:b w:val="0"/>
          <w:i w:val="0"/>
          <w:sz w:val="26"/>
        </w:rPr>
        <w:t xml:space="preserve">15-20 hóa đơn, gồm cả Đã thanh toán và Chưa thanh toán.</w:t>
      </w:r>
    </w:p>
    <w:p>
      <w:pPr>
        <w:ind w:firstLine="567"/>
        <w:jc w:val="both"/>
      </w:pPr>
      <w:r>
        <w:rPr>
          <w:rFonts w:ascii="Times New Roman" w:hAnsi="Times New Roman" w:eastAsia="Times New Roman"/>
          <w:b w:val="0"/>
          <w:i w:val="0"/>
          <w:sz w:val="26"/>
        </w:rPr>
        <w:t xml:space="preserve">Dữ liệu phải đủ đa dạng để kiểm tra CRUD, Validation, Search, Filter, Sort, Pagination, đăng nhập, phân quyền, đặt phòng, xác nhận, trùng lịch phòng, nhận/trả phòng, hóa đơn, Dashboard và thống kê.</w:t>
      </w:r>
    </w:p>
    <w:p>
      <w:pPr>
        <w:ind w:firstLine="567"/>
        <w:jc w:val="both"/>
      </w:pPr>
      <w:r>
        <w:rPr>
          <w:rFonts w:ascii="Times New Roman" w:hAnsi="Times New Roman" w:eastAsia="Times New Roman"/>
          <w:b/>
          <w:i w:val="0"/>
          <w:sz w:val="26"/>
        </w:rPr>
        <w:t xml:space="preserve">Danh sách phòng phải đủ dữ liệu để tạo nhiều trang khi kiểm tra Pagination.</w:t>
      </w:r>
    </w:p>
    <w:p>
      <w:pPr>
        <w:pStyle w:val="Heading1"/>
        <w:keepNext/>
      </w:pPr>
      <w:r>
        <w:rPr>
          <w:rFonts w:ascii="Times New Roman" w:hAnsi="Times New Roman" w:eastAsia="Times New Roman"/>
          <w:b/>
          <w:i w:val="0"/>
          <w:sz w:val="28"/>
        </w:rPr>
        <w:t xml:space="preserve">17. YÊU CẦU GIAO DIỆN</w:t>
      </w:r>
    </w:p>
    <w:p>
      <w:pPr>
        <w:pStyle w:val="Heading2"/>
        <w:keepNext/>
      </w:pPr>
      <w:r>
        <w:rPr>
          <w:rFonts w:ascii="Times New Roman" w:hAnsi="Times New Roman" w:eastAsia="Times New Roman"/>
          <w:b/>
          <w:i w:val="0"/>
          <w:sz w:val="26"/>
        </w:rPr>
        <w:t xml:space="preserve">17.1. Phía khách hàng</w:t>
      </w:r>
    </w:p>
    <w:p>
      <w:pPr>
        <w:pStyle w:val="ListBullet"/>
        <w:ind w:left="567" w:firstLine="0"/>
      </w:pPr>
      <w:r>
        <w:rPr>
          <w:rFonts w:ascii="Times New Roman" w:hAnsi="Times New Roman" w:eastAsia="Times New Roman"/>
          <w:b w:val="0"/>
          <w:i w:val="0"/>
          <w:sz w:val="26"/>
        </w:rPr>
        <w:t xml:space="preserve">Trang chủ.</w:t>
      </w:r>
    </w:p>
    <w:p>
      <w:pPr>
        <w:pStyle w:val="ListBullet"/>
        <w:ind w:left="567" w:firstLine="0"/>
      </w:pPr>
      <w:r>
        <w:rPr>
          <w:rFonts w:ascii="Times New Roman" w:hAnsi="Times New Roman" w:eastAsia="Times New Roman"/>
          <w:b w:val="0"/>
          <w:i w:val="0"/>
          <w:sz w:val="26"/>
        </w:rPr>
        <w:t xml:space="preserve">Đăng nhập/Đăng xuất.</w:t>
      </w:r>
    </w:p>
    <w:p>
      <w:pPr>
        <w:pStyle w:val="ListBullet"/>
        <w:ind w:left="567" w:firstLine="0"/>
      </w:pPr>
      <w:r>
        <w:rPr>
          <w:rFonts w:ascii="Times New Roman" w:hAnsi="Times New Roman" w:eastAsia="Times New Roman"/>
          <w:b w:val="0"/>
          <w:i w:val="0"/>
          <w:sz w:val="26"/>
        </w:rPr>
        <w:t xml:space="preserve">Thông tin cá nhân.</w:t>
      </w:r>
    </w:p>
    <w:p>
      <w:pPr>
        <w:pStyle w:val="ListBullet"/>
        <w:ind w:left="567" w:firstLine="0"/>
      </w:pPr>
      <w:r>
        <w:rPr>
          <w:rFonts w:ascii="Times New Roman" w:hAnsi="Times New Roman" w:eastAsia="Times New Roman"/>
          <w:b w:val="0"/>
          <w:i w:val="0"/>
          <w:sz w:val="26"/>
        </w:rPr>
        <w:t xml:space="preserve">Danh sách phòng.</w:t>
      </w:r>
    </w:p>
    <w:p>
      <w:pPr>
        <w:pStyle w:val="ListBullet"/>
        <w:ind w:left="567" w:firstLine="0"/>
      </w:pPr>
      <w:r>
        <w:rPr>
          <w:rFonts w:ascii="Times New Roman" w:hAnsi="Times New Roman" w:eastAsia="Times New Roman"/>
          <w:b w:val="0"/>
          <w:i w:val="0"/>
          <w:sz w:val="26"/>
        </w:rPr>
        <w:t xml:space="preserve">Tìm kiếm/Lọc theo khoảng ngày/Sắp xếp/Phân trang.</w:t>
      </w:r>
    </w:p>
    <w:p>
      <w:pPr>
        <w:pStyle w:val="ListBullet"/>
        <w:ind w:left="567" w:firstLine="0"/>
      </w:pPr>
      <w:r>
        <w:rPr>
          <w:rFonts w:ascii="Times New Roman" w:hAnsi="Times New Roman" w:eastAsia="Times New Roman"/>
          <w:b w:val="0"/>
          <w:i w:val="0"/>
          <w:sz w:val="26"/>
        </w:rPr>
        <w:t xml:space="preserve">Chi tiết phòng.</w:t>
      </w:r>
    </w:p>
    <w:p>
      <w:pPr>
        <w:pStyle w:val="ListBullet"/>
        <w:ind w:left="567" w:firstLine="0"/>
      </w:pPr>
      <w:r>
        <w:rPr>
          <w:rFonts w:ascii="Times New Roman" w:hAnsi="Times New Roman" w:eastAsia="Times New Roman"/>
          <w:b w:val="0"/>
          <w:i w:val="0"/>
          <w:sz w:val="26"/>
        </w:rPr>
        <w:t xml:space="preserve">Đặt phòng.</w:t>
      </w:r>
    </w:p>
    <w:p>
      <w:pPr>
        <w:pStyle w:val="ListBullet"/>
        <w:ind w:left="567" w:firstLine="0"/>
      </w:pPr>
      <w:r>
        <w:rPr>
          <w:rFonts w:ascii="Times New Roman" w:hAnsi="Times New Roman" w:eastAsia="Times New Roman"/>
          <w:b w:val="0"/>
          <w:i w:val="0"/>
          <w:sz w:val="26"/>
        </w:rPr>
        <w:t xml:space="preserve">Danh sách đặt phòng của tôi.</w:t>
      </w:r>
    </w:p>
    <w:p>
      <w:pPr>
        <w:pStyle w:val="ListBullet"/>
        <w:ind w:left="567" w:firstLine="0"/>
      </w:pPr>
      <w:r>
        <w:rPr>
          <w:rFonts w:ascii="Times New Roman" w:hAnsi="Times New Roman" w:eastAsia="Times New Roman"/>
          <w:b w:val="0"/>
          <w:i w:val="0"/>
          <w:sz w:val="26"/>
        </w:rPr>
        <w:t xml:space="preserve">Theo dõi trạng thái đặt phòng.</w:t>
      </w:r>
    </w:p>
    <w:p>
      <w:pPr>
        <w:pStyle w:val="ListBullet"/>
        <w:ind w:left="567" w:firstLine="0"/>
      </w:pPr>
      <w:r>
        <w:rPr>
          <w:rFonts w:ascii="Times New Roman" w:hAnsi="Times New Roman" w:eastAsia="Times New Roman"/>
          <w:b w:val="0"/>
          <w:i w:val="0"/>
          <w:sz w:val="26"/>
        </w:rPr>
        <w:t xml:space="preserve">Xem hóa đơn.</w:t>
      </w:r>
    </w:p>
    <w:p>
      <w:pPr>
        <w:pStyle w:val="Heading2"/>
        <w:keepNext/>
      </w:pPr>
      <w:r>
        <w:rPr>
          <w:rFonts w:ascii="Times New Roman" w:hAnsi="Times New Roman" w:eastAsia="Times New Roman"/>
          <w:b/>
          <w:i w:val="0"/>
          <w:sz w:val="26"/>
        </w:rPr>
        <w:t xml:space="preserve">17.2. Phía Lễ tân/Admin</w:t>
      </w:r>
    </w:p>
    <w:p>
      <w:pPr>
        <w:pStyle w:val="ListBullet"/>
        <w:ind w:left="567" w:firstLine="0"/>
      </w:pPr>
      <w:r>
        <w:rPr>
          <w:rFonts w:ascii="Times New Roman" w:hAnsi="Times New Roman" w:eastAsia="Times New Roman"/>
          <w:b w:val="0"/>
          <w:i w:val="0"/>
          <w:sz w:val="26"/>
        </w:rPr>
        <w:t xml:space="preserve">Trang quản trị.</w:t>
      </w:r>
    </w:p>
    <w:p>
      <w:pPr>
        <w:pStyle w:val="ListBullet"/>
        <w:ind w:left="567" w:firstLine="0"/>
      </w:pPr>
      <w:r>
        <w:rPr>
          <w:rFonts w:ascii="Times New Roman" w:hAnsi="Times New Roman" w:eastAsia="Times New Roman"/>
          <w:b w:val="0"/>
          <w:i w:val="0"/>
          <w:sz w:val="26"/>
        </w:rPr>
        <w:t xml:space="preserve">Quản lý loại phòng.</w:t>
      </w:r>
    </w:p>
    <w:p>
      <w:pPr>
        <w:pStyle w:val="ListBullet"/>
        <w:ind w:left="567" w:firstLine="0"/>
      </w:pPr>
      <w:r>
        <w:rPr>
          <w:rFonts w:ascii="Times New Roman" w:hAnsi="Times New Roman" w:eastAsia="Times New Roman"/>
          <w:b w:val="0"/>
          <w:i w:val="0"/>
          <w:sz w:val="26"/>
        </w:rPr>
        <w:t xml:space="preserve">Quản lý phòng.</w:t>
      </w:r>
    </w:p>
    <w:p>
      <w:pPr>
        <w:pStyle w:val="ListBullet"/>
        <w:ind w:left="567" w:firstLine="0"/>
      </w:pPr>
      <w:r>
        <w:rPr>
          <w:rFonts w:ascii="Times New Roman" w:hAnsi="Times New Roman" w:eastAsia="Times New Roman"/>
          <w:b w:val="0"/>
          <w:i w:val="0"/>
          <w:sz w:val="26"/>
        </w:rPr>
        <w:t xml:space="preserve">Quản lý khách hàng.</w:t>
      </w:r>
    </w:p>
    <w:p>
      <w:pPr>
        <w:pStyle w:val="ListBullet"/>
        <w:ind w:left="567" w:firstLine="0"/>
      </w:pPr>
      <w:r>
        <w:rPr>
          <w:rFonts w:ascii="Times New Roman" w:hAnsi="Times New Roman" w:eastAsia="Times New Roman"/>
          <w:b w:val="0"/>
          <w:i w:val="0"/>
          <w:sz w:val="26"/>
        </w:rPr>
        <w:t xml:space="preserve">Quản lý đặt phòng.</w:t>
      </w:r>
    </w:p>
    <w:p>
      <w:pPr>
        <w:pStyle w:val="ListBullet"/>
        <w:ind w:left="567" w:firstLine="0"/>
      </w:pPr>
      <w:r>
        <w:rPr>
          <w:rFonts w:ascii="Times New Roman" w:hAnsi="Times New Roman" w:eastAsia="Times New Roman"/>
          <w:b w:val="0"/>
          <w:i w:val="0"/>
          <w:sz w:val="26"/>
        </w:rPr>
        <w:t xml:space="preserve">Xác nhận/Từ chối đặt phòng.</w:t>
      </w:r>
    </w:p>
    <w:p>
      <w:pPr>
        <w:pStyle w:val="ListBullet"/>
        <w:ind w:left="567" w:firstLine="0"/>
      </w:pPr>
      <w:r>
        <w:rPr>
          <w:rFonts w:ascii="Times New Roman" w:hAnsi="Times New Roman" w:eastAsia="Times New Roman"/>
          <w:b w:val="0"/>
          <w:i w:val="0"/>
          <w:sz w:val="26"/>
        </w:rPr>
        <w:t xml:space="preserve">Làm thủ tục nhận phòng và trả phòng.</w:t>
      </w:r>
    </w:p>
    <w:p>
      <w:pPr>
        <w:pStyle w:val="ListBullet"/>
        <w:ind w:left="567" w:firstLine="0"/>
      </w:pPr>
      <w:r>
        <w:rPr>
          <w:rFonts w:ascii="Times New Roman" w:hAnsi="Times New Roman" w:eastAsia="Times New Roman"/>
          <w:b w:val="0"/>
          <w:i w:val="0"/>
          <w:sz w:val="26"/>
        </w:rPr>
        <w:t xml:space="preserve">Ghi nhận dịch vụ phát sinh.</w:t>
      </w:r>
    </w:p>
    <w:p>
      <w:pPr>
        <w:pStyle w:val="ListBullet"/>
        <w:ind w:left="567" w:firstLine="0"/>
      </w:pPr>
      <w:r>
        <w:rPr>
          <w:rFonts w:ascii="Times New Roman" w:hAnsi="Times New Roman" w:eastAsia="Times New Roman"/>
          <w:b w:val="0"/>
          <w:i w:val="0"/>
          <w:sz w:val="26"/>
        </w:rPr>
        <w:t xml:space="preserve">Lập và quản lý hóa đơn.</w:t>
      </w:r>
    </w:p>
    <w:p>
      <w:pPr>
        <w:pStyle w:val="ListBullet"/>
        <w:ind w:left="567" w:firstLine="0"/>
      </w:pPr>
      <w:r>
        <w:rPr>
          <w:rFonts w:ascii="Times New Roman" w:hAnsi="Times New Roman" w:eastAsia="Times New Roman"/>
          <w:b w:val="0"/>
          <w:i w:val="0"/>
          <w:sz w:val="26"/>
        </w:rPr>
        <w:t xml:space="preserve">Dashboard.</w:t>
      </w:r>
    </w:p>
    <w:p>
      <w:pPr>
        <w:pStyle w:val="ListBullet"/>
        <w:ind w:left="567" w:firstLine="0"/>
      </w:pPr>
      <w:r>
        <w:rPr>
          <w:rFonts w:ascii="Times New Roman" w:hAnsi="Times New Roman" w:eastAsia="Times New Roman"/>
          <w:b w:val="0"/>
          <w:i w:val="0"/>
          <w:sz w:val="26"/>
        </w:rPr>
        <w:t xml:space="preserve">Thống kê.</w:t>
      </w:r>
    </w:p>
    <w:p>
      <w:pPr>
        <w:ind w:firstLine="567"/>
        <w:jc w:val="both"/>
      </w:pPr>
      <w:r>
        <w:rPr>
          <w:rFonts w:ascii="Times New Roman" w:hAnsi="Times New Roman" w:eastAsia="Times New Roman"/>
          <w:b w:val="0"/>
          <w:i w:val="0"/>
          <w:sz w:val="26"/>
        </w:rPr>
        <w:t xml:space="preserve">Không đặt nặng thiết kế đồ họa; trọng tâm là chức năng, tính đúng đắn của nghiệp vụ và kỹ thuật ASP.NET Core MVC.</w:t>
      </w:r>
    </w:p>
    <w:p>
      <w:pPr>
        <w:pStyle w:val="Heading1"/>
        <w:keepNext/>
      </w:pPr>
      <w:r>
        <w:rPr>
          <w:rFonts w:ascii="Times New Roman" w:hAnsi="Times New Roman" w:eastAsia="Times New Roman"/>
          <w:b/>
          <w:i w:val="0"/>
          <w:sz w:val="28"/>
        </w:rPr>
        <w:t xml:space="preserve">18. QUY ĐỊNH GHI THÔNG TIN NGƯỜI THỰC HIỆN TRONG MÃ NGUỒN</w:t>
      </w:r>
    </w:p>
    <w:p>
      <w:pPr>
        <w:ind w:firstLine="567"/>
        <w:jc w:val="both"/>
      </w:pPr>
      <w:r>
        <w:rPr>
          <w:rFonts w:ascii="Times New Roman" w:hAnsi="Times New Roman" w:eastAsia="Times New Roman"/>
          <w:b/>
          <w:i w:val="0"/>
          <w:sz w:val="26"/>
        </w:rPr>
        <w:t xml:space="preserve">Mỗi sinh viên bắt buộc phải ghi Họ và tên, Mã sinh viên và Nội dung thực hiện tại đầu các file mã nguồn do mình phụ trách chính.</w:t>
      </w:r>
    </w:p>
    <w:p>
      <w:pPr>
        <w:spacing w:before="60" w:after="120"/>
        <w:ind w:left="567"/>
      </w:pPr>
      <w:r>
        <w:rPr>
          <w:rFonts w:ascii="Times New Roman" w:hAnsi="Times New Roman" w:eastAsia="Times New Roman"/>
          <w:b w:val="0"/>
          <w:i/>
          <w:sz w:val="24"/>
        </w:rPr>
        <w:t xml:space="preserve">// Họ và tên: Nguyễn Văn A</w:t>
      </w:r>
      <w:r>
        <w:br/>
      </w:r>
      <w:r>
        <w:rPr>
          <w:rFonts w:ascii="Times New Roman" w:hAnsi="Times New Roman" w:eastAsia="Times New Roman"/>
          <w:b w:val="0"/>
          <w:i/>
          <w:sz w:val="24"/>
        </w:rPr>
        <w:t xml:space="preserve">// Mã sinh viên: 22103100001</w:t>
      </w:r>
      <w:r>
        <w:br/>
      </w:r>
      <w:r>
        <w:rPr>
          <w:rFonts w:ascii="Times New Roman" w:hAnsi="Times New Roman" w:eastAsia="Times New Roman"/>
          <w:b w:val="0"/>
          <w:i/>
          <w:sz w:val="24"/>
        </w:rPr>
        <w:t xml:space="preserve">// Nội dung thực hiện: Quản lý phòng,</w:t>
      </w:r>
      <w:r>
        <w:br/>
      </w:r>
      <w:r>
        <w:rPr>
          <w:rFonts w:ascii="Times New Roman" w:hAnsi="Times New Roman" w:eastAsia="Times New Roman"/>
          <w:b w:val="0"/>
          <w:i/>
          <w:sz w:val="24"/>
        </w:rPr>
        <w:t xml:space="preserve">// tìm kiếm, lọc, sắp xếp và phân trang.</w:t>
      </w:r>
    </w:p>
    <w:p>
      <w:pPr>
        <w:ind w:firstLine="567"/>
        <w:jc w:val="both"/>
      </w:pPr>
      <w:r>
        <w:rPr>
          <w:rFonts w:ascii="Times New Roman" w:hAnsi="Times New Roman" w:eastAsia="Times New Roman"/>
          <w:b w:val="0"/>
          <w:i w:val="0"/>
          <w:sz w:val="26"/>
        </w:rPr>
        <w:t xml:space="preserve">Quy định áp dụng đối với:</w:t>
      </w:r>
    </w:p>
    <w:p>
      <w:pPr>
        <w:pStyle w:val="ListBullet"/>
        <w:ind w:left="567" w:firstLine="0"/>
      </w:pPr>
      <w:r>
        <w:rPr>
          <w:rFonts w:ascii="Times New Roman" w:hAnsi="Times New Roman" w:eastAsia="Times New Roman"/>
          <w:b w:val="0"/>
          <w:i w:val="0"/>
          <w:sz w:val="26"/>
        </w:rPr>
        <w:t xml:space="preserve">Model/Entity.</w:t>
      </w:r>
    </w:p>
    <w:p>
      <w:pPr>
        <w:pStyle w:val="ListBullet"/>
        <w:ind w:left="567" w:firstLine="0"/>
      </w:pPr>
      <w:r>
        <w:rPr>
          <w:rFonts w:ascii="Times New Roman" w:hAnsi="Times New Roman" w:eastAsia="Times New Roman"/>
          <w:b w:val="0"/>
          <w:i w:val="0"/>
          <w:sz w:val="26"/>
        </w:rPr>
        <w:t xml:space="preserve">Controller.</w:t>
      </w:r>
    </w:p>
    <w:p>
      <w:pPr>
        <w:pStyle w:val="ListBullet"/>
        <w:ind w:left="567" w:firstLine="0"/>
      </w:pPr>
      <w:r>
        <w:rPr>
          <w:rFonts w:ascii="Times New Roman" w:hAnsi="Times New Roman" w:eastAsia="Times New Roman"/>
          <w:b w:val="0"/>
          <w:i w:val="0"/>
          <w:sz w:val="26"/>
        </w:rPr>
        <w:t xml:space="preserve">ViewModel.</w:t>
      </w:r>
    </w:p>
    <w:p>
      <w:pPr>
        <w:pStyle w:val="ListBullet"/>
        <w:ind w:left="567" w:firstLine="0"/>
      </w:pPr>
      <w:r>
        <w:rPr>
          <w:rFonts w:ascii="Times New Roman" w:hAnsi="Times New Roman" w:eastAsia="Times New Roman"/>
          <w:b w:val="0"/>
          <w:i w:val="0"/>
          <w:sz w:val="26"/>
        </w:rPr>
        <w:t xml:space="preserve">View.</w:t>
      </w:r>
    </w:p>
    <w:p>
      <w:pPr>
        <w:pStyle w:val="ListBullet"/>
        <w:ind w:left="567" w:firstLine="0"/>
      </w:pPr>
      <w:r>
        <w:rPr>
          <w:rFonts w:ascii="Times New Roman" w:hAnsi="Times New Roman" w:eastAsia="Times New Roman"/>
          <w:b w:val="0"/>
          <w:i w:val="0"/>
          <w:sz w:val="26"/>
        </w:rPr>
        <w:t xml:space="preserve">Các lớp xử lý khác nếu có.</w:t>
      </w:r>
    </w:p>
    <w:p>
      <w:pPr>
        <w:ind w:firstLine="567"/>
        <w:jc w:val="both"/>
      </w:pPr>
      <w:r>
        <w:rPr>
          <w:rFonts w:ascii="Times New Roman" w:hAnsi="Times New Roman" w:eastAsia="Times New Roman"/>
          <w:b w:val="0"/>
          <w:i w:val="0"/>
          <w:sz w:val="26"/>
        </w:rPr>
        <w:t xml:space="preserve">Nếu file có nhiều sinh viên cùng thực hiện, phải ghi rõ họ tên, mã sinh viên và nội dung cụ thể của từng người.</w:t>
      </w:r>
    </w:p>
    <w:p>
      <w:pPr>
        <w:ind w:firstLine="567"/>
        <w:jc w:val="both"/>
      </w:pPr>
      <w:r>
        <w:rPr>
          <w:rFonts w:ascii="Times New Roman" w:hAnsi="Times New Roman" w:eastAsia="Times New Roman"/>
          <w:b w:val="0"/>
          <w:i w:val="0"/>
          <w:sz w:val="26"/>
        </w:rPr>
        <w:t xml:space="preserve">Thông tin trong mã nguồn phải phù hợp với Module được phân công, bảng phân công công việc, lịch sử Commit/Push trên GitHub và nội dung sinh viên trực tiếp bảo vệ.</w:t>
      </w:r>
    </w:p>
    <w:p>
      <w:pPr>
        <w:ind w:firstLine="567"/>
        <w:jc w:val="both"/>
      </w:pPr>
      <w:r>
        <w:rPr>
          <w:rFonts w:ascii="Times New Roman" w:hAnsi="Times New Roman" w:eastAsia="Times New Roman"/>
          <w:b/>
          <w:i w:val="0"/>
          <w:sz w:val="26"/>
        </w:rPr>
        <w:t xml:space="preserve">Không được ghi tên sinh viên vào file nếu sinh viên đó không trực tiếp tham gia thực hiện phần mã nguồn tương ứng.</w:t>
      </w:r>
    </w:p>
    <w:p>
      <w:pPr>
        <w:pStyle w:val="Heading1"/>
        <w:keepNext/>
      </w:pPr>
      <w:r>
        <w:rPr>
          <w:rFonts w:ascii="Times New Roman" w:hAnsi="Times New Roman" w:eastAsia="Times New Roman"/>
          <w:b/>
          <w:i w:val="0"/>
          <w:sz w:val="28"/>
        </w:rPr>
        <w:t xml:space="preserve">19. CHỨC NĂNG NÂNG CAO - KHÔNG BẮT BUỘC</w:t>
      </w:r>
    </w:p>
    <w:p>
      <w:pPr>
        <w:pStyle w:val="ListBullet"/>
        <w:ind w:left="567" w:firstLine="0"/>
      </w:pPr>
      <w:r>
        <w:rPr>
          <w:rFonts w:ascii="Times New Roman" w:hAnsi="Times New Roman" w:eastAsia="Times New Roman"/>
          <w:b w:val="0"/>
          <w:i w:val="0"/>
          <w:sz w:val="26"/>
        </w:rPr>
        <w:t xml:space="preserve">Upload ảnh phòng.</w:t>
      </w:r>
    </w:p>
    <w:p>
      <w:pPr>
        <w:pStyle w:val="ListBullet"/>
        <w:ind w:left="567" w:firstLine="0"/>
      </w:pPr>
      <w:r>
        <w:rPr>
          <w:rFonts w:ascii="Times New Roman" w:hAnsi="Times New Roman" w:eastAsia="Times New Roman"/>
          <w:b w:val="0"/>
          <w:i w:val="0"/>
          <w:sz w:val="26"/>
        </w:rPr>
        <w:t xml:space="preserve">Gửi email xác nhận đặt phòng.</w:t>
      </w:r>
    </w:p>
    <w:p>
      <w:pPr>
        <w:pStyle w:val="ListBullet"/>
        <w:ind w:left="567" w:firstLine="0"/>
      </w:pPr>
      <w:r>
        <w:rPr>
          <w:rFonts w:ascii="Times New Roman" w:hAnsi="Times New Roman" w:eastAsia="Times New Roman"/>
          <w:b w:val="0"/>
          <w:i w:val="0"/>
          <w:sz w:val="26"/>
        </w:rPr>
        <w:t xml:space="preserve">Thanh toán trực tuyến (giả lập).</w:t>
      </w:r>
    </w:p>
    <w:p>
      <w:pPr>
        <w:pStyle w:val="ListBullet"/>
        <w:ind w:left="567" w:firstLine="0"/>
      </w:pPr>
      <w:r>
        <w:rPr>
          <w:rFonts w:ascii="Times New Roman" w:hAnsi="Times New Roman" w:eastAsia="Times New Roman"/>
          <w:b w:val="0"/>
          <w:i w:val="0"/>
          <w:sz w:val="26"/>
        </w:rPr>
        <w:t xml:space="preserve">Biểu đồ Chart.js.</w:t>
      </w:r>
    </w:p>
    <w:p>
      <w:pPr>
        <w:pStyle w:val="ListBullet"/>
        <w:ind w:left="567" w:firstLine="0"/>
      </w:pPr>
      <w:r>
        <w:rPr>
          <w:rFonts w:ascii="Times New Roman" w:hAnsi="Times New Roman" w:eastAsia="Times New Roman"/>
          <w:b w:val="0"/>
          <w:i w:val="0"/>
          <w:sz w:val="26"/>
        </w:rPr>
        <w:t xml:space="preserve">AJAX kiểm tra phòng trống.</w:t>
      </w:r>
    </w:p>
    <w:p>
      <w:pPr>
        <w:pStyle w:val="ListBullet"/>
        <w:ind w:left="567" w:firstLine="0"/>
      </w:pPr>
      <w:r>
        <w:rPr>
          <w:rFonts w:ascii="Times New Roman" w:hAnsi="Times New Roman" w:eastAsia="Times New Roman"/>
          <w:b w:val="0"/>
          <w:i w:val="0"/>
          <w:sz w:val="26"/>
        </w:rPr>
        <w:t xml:space="preserve">Xuất Excel/PDF hóa đơn.</w:t>
      </w:r>
    </w:p>
    <w:p>
      <w:pPr>
        <w:pStyle w:val="ListBullet"/>
        <w:ind w:left="567" w:firstLine="0"/>
      </w:pPr>
      <w:r>
        <w:rPr>
          <w:rFonts w:ascii="Times New Roman" w:hAnsi="Times New Roman" w:eastAsia="Times New Roman"/>
          <w:b w:val="0"/>
          <w:i w:val="0"/>
          <w:sz w:val="26"/>
        </w:rPr>
        <w:t xml:space="preserve">Lịch đặt phòng theo từng phòng.</w:t>
      </w:r>
    </w:p>
    <w:p>
      <w:pPr>
        <w:pStyle w:val="ListBullet"/>
        <w:ind w:left="567" w:firstLine="0"/>
      </w:pPr>
      <w:r>
        <w:rPr>
          <w:rFonts w:ascii="Times New Roman" w:hAnsi="Times New Roman" w:eastAsia="Times New Roman"/>
          <w:b w:val="0"/>
          <w:i w:val="0"/>
          <w:sz w:val="26"/>
        </w:rPr>
        <w:t xml:space="preserve">Mã hóa mật khẩu.</w:t>
      </w:r>
    </w:p>
    <w:p>
      <w:pPr>
        <w:pStyle w:val="ListBullet"/>
        <w:ind w:left="567" w:firstLine="0"/>
      </w:pPr>
      <w:r>
        <w:rPr>
          <w:rFonts w:ascii="Times New Roman" w:hAnsi="Times New Roman" w:eastAsia="Times New Roman"/>
          <w:b w:val="0"/>
          <w:i w:val="0"/>
          <w:sz w:val="26"/>
        </w:rPr>
        <w:t xml:space="preserve">ASP.NET Core Identity.</w:t>
      </w:r>
    </w:p>
    <w:p>
      <w:pPr>
        <w:ind w:firstLine="567"/>
        <w:jc w:val="both"/>
      </w:pPr>
      <w:r>
        <w:rPr>
          <w:rFonts w:ascii="Times New Roman" w:hAnsi="Times New Roman" w:eastAsia="Times New Roman"/>
          <w:b w:val="0"/>
          <w:i w:val="0"/>
          <w:sz w:val="26"/>
        </w:rPr>
        <w:t xml:space="preserve">Các chức năng nâng cao không được thay thế chức năng bắt buộc còn thiếu. Không cộng ưu tiên cho giao diện đẹp nếu nghiệp vụ bắt buộc chưa hoàn thành.</w:t>
      </w:r>
    </w:p>
    <w:p>
      <w:pPr>
        <w:pStyle w:val="Heading1"/>
        <w:keepNext/>
      </w:pPr>
      <w:r>
        <w:rPr>
          <w:rFonts w:ascii="Times New Roman" w:hAnsi="Times New Roman" w:eastAsia="Times New Roman"/>
          <w:b/>
          <w:i w:val="0"/>
          <w:sz w:val="28"/>
        </w:rPr>
        <w:t xml:space="preserve">20. QUY ĐỊNH SỬ DỤNG AI</w:t>
      </w:r>
    </w:p>
    <w:p>
      <w:pPr>
        <w:ind w:firstLine="567"/>
        <w:jc w:val="both"/>
      </w:pPr>
      <w:r>
        <w:rPr>
          <w:rFonts w:ascii="Times New Roman" w:hAnsi="Times New Roman" w:eastAsia="Times New Roman"/>
          <w:b w:val="0"/>
          <w:i w:val="0"/>
          <w:sz w:val="26"/>
        </w:rPr>
        <w:t xml:space="preserve">Sinh viên được phép sử dụng công cụ AI để hỗ trợ:</w:t>
      </w:r>
    </w:p>
    <w:p>
      <w:pPr>
        <w:pStyle w:val="ListBullet"/>
        <w:ind w:left="567" w:firstLine="0"/>
      </w:pPr>
      <w:r>
        <w:rPr>
          <w:rFonts w:ascii="Times New Roman" w:hAnsi="Times New Roman" w:eastAsia="Times New Roman"/>
          <w:b w:val="0"/>
          <w:i w:val="0"/>
          <w:sz w:val="26"/>
        </w:rPr>
        <w:t xml:space="preserve">Tìm hiểu kiến thức.</w:t>
      </w:r>
    </w:p>
    <w:p>
      <w:pPr>
        <w:pStyle w:val="ListBullet"/>
        <w:ind w:left="567" w:firstLine="0"/>
      </w:pPr>
      <w:r>
        <w:rPr>
          <w:rFonts w:ascii="Times New Roman" w:hAnsi="Times New Roman" w:eastAsia="Times New Roman"/>
          <w:b w:val="0"/>
          <w:i w:val="0"/>
          <w:sz w:val="26"/>
        </w:rPr>
        <w:t xml:space="preserve">Tham khảo thiết kế và mã nguồn.</w:t>
      </w:r>
    </w:p>
    <w:p>
      <w:pPr>
        <w:pStyle w:val="ListBullet"/>
        <w:ind w:left="567" w:firstLine="0"/>
      </w:pPr>
      <w:r>
        <w:rPr>
          <w:rFonts w:ascii="Times New Roman" w:hAnsi="Times New Roman" w:eastAsia="Times New Roman"/>
          <w:b w:val="0"/>
          <w:i w:val="0"/>
          <w:sz w:val="26"/>
        </w:rPr>
        <w:t xml:space="preserve">Tìm và sửa lỗi.</w:t>
      </w:r>
    </w:p>
    <w:p>
      <w:pPr>
        <w:pStyle w:val="ListBullet"/>
        <w:ind w:left="567" w:firstLine="0"/>
      </w:pPr>
      <w:r>
        <w:rPr>
          <w:rFonts w:ascii="Times New Roman" w:hAnsi="Times New Roman" w:eastAsia="Times New Roman"/>
          <w:b w:val="0"/>
          <w:i w:val="0"/>
          <w:sz w:val="26"/>
        </w:rPr>
        <w:t xml:space="preserve">Tham khảo truy vấn LINQ.</w:t>
      </w:r>
    </w:p>
    <w:p>
      <w:pPr>
        <w:pStyle w:val="ListBullet"/>
        <w:ind w:left="567" w:firstLine="0"/>
      </w:pPr>
      <w:r>
        <w:rPr>
          <w:rFonts w:ascii="Times New Roman" w:hAnsi="Times New Roman" w:eastAsia="Times New Roman"/>
          <w:b w:val="0"/>
          <w:i w:val="0"/>
          <w:sz w:val="26"/>
        </w:rPr>
        <w:t xml:space="preserve">Hỗ trợ xây dựng giao diện.</w:t>
      </w:r>
    </w:p>
    <w:p>
      <w:pPr>
        <w:ind w:firstLine="567"/>
        <w:jc w:val="both"/>
      </w:pPr>
      <w:r>
        <w:rPr>
          <w:rFonts w:ascii="Times New Roman" w:hAnsi="Times New Roman" w:eastAsia="Times New Roman"/>
          <w:b w:val="0"/>
          <w:i w:val="0"/>
          <w:sz w:val="26"/>
        </w:rPr>
        <w:t xml:space="preserve">Sinh viên phải hiểu mã nguồn, giải thích được mã nguồn, chỉnh sửa được mã nguồn và chịu trách nhiệm đối với phần đã sử dụng. Việc sử dụng AI không thay thế yêu cầu báo cáo, bảo vệ và đánh giá trực tiếp.</w:t>
      </w:r>
    </w:p>
    <w:p>
      <w:pPr>
        <w:pStyle w:val="Heading1"/>
        <w:keepNext/>
      </w:pPr>
      <w:r>
        <w:rPr>
          <w:rFonts w:ascii="Times New Roman" w:hAnsi="Times New Roman" w:eastAsia="Times New Roman"/>
          <w:b/>
          <w:i w:val="0"/>
          <w:sz w:val="28"/>
        </w:rPr>
        <w:t xml:space="preserve">21. LÀM VIỆC NHÓM VỚI GITHUB</w:t>
      </w:r>
    </w:p>
    <w:p>
      <w:pPr>
        <w:ind w:firstLine="567"/>
        <w:jc w:val="both"/>
      </w:pPr>
      <w:r>
        <w:rPr>
          <w:rFonts w:ascii="Times New Roman" w:hAnsi="Times New Roman" w:eastAsia="Times New Roman"/>
          <w:b w:val="0"/>
          <w:i w:val="0"/>
          <w:sz w:val="26"/>
        </w:rPr>
        <w:t xml:space="preserve">Mỗi nhóm sử dụng 01 Repository GitHub chung. Mỗi thành viên sử dụng tài khoản GitHub cá nhân và phải có lịch sử Commit thể hiện phần việc thực tế.</w:t>
      </w:r>
    </w:p>
    <w:p>
      <w:pPr>
        <w:ind w:firstLine="567"/>
        <w:jc w:val="both"/>
      </w:pPr>
      <w:r>
        <w:rPr>
          <w:rFonts w:ascii="Times New Roman" w:hAnsi="Times New Roman" w:eastAsia="Times New Roman"/>
          <w:b w:val="0"/>
          <w:i w:val="0"/>
          <w:sz w:val="26"/>
        </w:rPr>
        <w:t xml:space="preserve">Mẫu Commit:</w:t>
      </w:r>
    </w:p>
    <w:p>
      <w:pPr>
        <w:ind w:firstLine="567"/>
        <w:jc w:val="both"/>
      </w:pPr>
      <w:r>
        <w:rPr>
          <w:rFonts w:ascii="Times New Roman" w:hAnsi="Times New Roman" w:eastAsia="Times New Roman"/>
          <w:b/>
          <w:i w:val="0"/>
          <w:sz w:val="26"/>
        </w:rPr>
        <w:t xml:space="preserve">[Mã SV] [Module] Nội dung công việc</w:t>
      </w:r>
    </w:p>
    <w:p>
      <w:pPr>
        <w:ind w:firstLine="567"/>
        <w:jc w:val="both"/>
      </w:pPr>
      <w:r>
        <w:rPr>
          <w:rFonts w:ascii="Times New Roman" w:hAnsi="Times New Roman" w:eastAsia="Times New Roman"/>
          <w:b w:val="0"/>
          <w:i w:val="0"/>
          <w:sz w:val="26"/>
        </w:rPr>
        <w:t xml:space="preserve">Ví dụ:</w:t>
      </w:r>
    </w:p>
    <w:p>
      <w:pPr>
        <w:spacing w:before="60" w:after="120"/>
        <w:ind w:left="567"/>
      </w:pPr>
      <w:r>
        <w:rPr>
          <w:rFonts w:ascii="Times New Roman" w:hAnsi="Times New Roman" w:eastAsia="Times New Roman"/>
          <w:b w:val="0"/>
          <w:i/>
          <w:sz w:val="24"/>
        </w:rPr>
        <w:t xml:space="preserve">[22103100001] [Phong] Them chuc nang phan trang</w:t>
      </w:r>
    </w:p>
    <w:p>
      <w:pPr>
        <w:ind w:firstLine="567"/>
        <w:jc w:val="both"/>
      </w:pPr>
      <w:r>
        <w:rPr>
          <w:rFonts w:ascii="Times New Roman" w:hAnsi="Times New Roman" w:eastAsia="Times New Roman"/>
          <w:b w:val="0"/>
          <w:i w:val="0"/>
          <w:sz w:val="26"/>
        </w:rPr>
        <w:t xml:space="preserve">Mỗi thành viên phải có các Commit phù hợp với tiến độ, không dồn toàn bộ công việc vào một Commit duy nhất ở cuối.</w:t>
      </w:r>
    </w:p>
    <w:p>
      <w:pPr>
        <w:jc w:val="both"/>
      </w:pPr>
      <w:r>
        <w:rPr>
          <w:rFonts w:ascii="Times New Roman" w:hAnsi="Times New Roman" w:eastAsia="Times New Roman"/>
          <w:b/>
          <w:i w:val="0"/>
          <w:sz w:val="26"/>
        </w:rPr>
        <w:t xml:space="preserve">Thiết kế CSDL -&gt; Thống nhất Entity -&gt; Tạo Project -&gt; DbContext/Migration -&gt; Phân chia 05 Module -&gt; Code -&gt; Commit/Push -&gt; Pull/Tích hợp -&gt; Kiểm thử -&gt; Hoàn thiện</w:t>
      </w:r>
    </w:p>
    <w:p>
      <w:pPr>
        <w:ind w:firstLine="567"/>
        <w:jc w:val="both"/>
      </w:pPr>
      <w:r>
        <w:rPr>
          <w:rFonts w:ascii="Times New Roman" w:hAnsi="Times New Roman" w:eastAsia="Times New Roman"/>
          <w:b/>
          <w:i w:val="0"/>
          <w:sz w:val="26"/>
        </w:rPr>
        <w:t xml:space="preserve">Thông tin Họ tên + Mã sinh viên + Nội dung thực hiện trong mã nguồn phải có khả năng đối chiếu với lịch sử GitHub. Không chấp nhận một thành viên thực hiện toàn bộ Project rồi chia mã nguồn cho các thành viên còn lại.</w:t>
      </w:r>
    </w:p>
    <w:p>
      <w:pPr>
        <w:pStyle w:val="Heading1"/>
        <w:keepNext/>
      </w:pPr>
      <w:r>
        <w:rPr>
          <w:rFonts w:ascii="Times New Roman" w:hAnsi="Times New Roman" w:eastAsia="Times New Roman"/>
          <w:b/>
          <w:i w:val="0"/>
          <w:sz w:val="28"/>
        </w:rPr>
        <w:t xml:space="preserve">22. KIỂM THỬ VÀ HOÀN THIỆN</w:t>
      </w:r>
    </w:p>
    <w:p>
      <w:pPr>
        <w:pStyle w:val="Heading2"/>
        <w:keepNext/>
      </w:pPr>
      <w:r>
        <w:rPr>
          <w:rFonts w:ascii="Times New Roman" w:hAnsi="Times New Roman" w:eastAsia="Times New Roman"/>
          <w:b/>
          <w:i w:val="0"/>
          <w:sz w:val="26"/>
        </w:rPr>
        <w:t xml:space="preserve">22.1. Tài khoản và phân quyền</w:t>
      </w:r>
    </w:p>
    <w:p>
      <w:pPr>
        <w:pStyle w:val="ListBullet"/>
        <w:ind w:left="567" w:firstLine="0"/>
      </w:pPr>
      <w:r>
        <w:rPr>
          <w:rFonts w:ascii="Times New Roman" w:hAnsi="Times New Roman" w:eastAsia="Times New Roman"/>
          <w:b w:val="0"/>
          <w:i w:val="0"/>
          <w:sz w:val="26"/>
        </w:rPr>
        <w:t xml:space="preserve">Đăng nhập đúng.</w:t>
      </w:r>
    </w:p>
    <w:p>
      <w:pPr>
        <w:pStyle w:val="ListBullet"/>
        <w:ind w:left="567" w:firstLine="0"/>
      </w:pPr>
      <w:r>
        <w:rPr>
          <w:rFonts w:ascii="Times New Roman" w:hAnsi="Times New Roman" w:eastAsia="Times New Roman"/>
          <w:b w:val="0"/>
          <w:i w:val="0"/>
          <w:sz w:val="26"/>
        </w:rPr>
        <w:t xml:space="preserve">Sai mật khẩu.</w:t>
      </w:r>
    </w:p>
    <w:p>
      <w:pPr>
        <w:pStyle w:val="ListBullet"/>
        <w:ind w:left="567" w:firstLine="0"/>
      </w:pPr>
      <w:r>
        <w:rPr>
          <w:rFonts w:ascii="Times New Roman" w:hAnsi="Times New Roman" w:eastAsia="Times New Roman"/>
          <w:b w:val="0"/>
          <w:i w:val="0"/>
          <w:sz w:val="26"/>
        </w:rPr>
        <w:t xml:space="preserve">Tài khoản không tồn tại.</w:t>
      </w:r>
    </w:p>
    <w:p>
      <w:pPr>
        <w:pStyle w:val="ListBullet"/>
        <w:ind w:left="567" w:firstLine="0"/>
      </w:pPr>
      <w:r>
        <w:rPr>
          <w:rFonts w:ascii="Times New Roman" w:hAnsi="Times New Roman" w:eastAsia="Times New Roman"/>
          <w:b w:val="0"/>
          <w:i w:val="0"/>
          <w:sz w:val="26"/>
        </w:rPr>
        <w:t xml:space="preserve">Tài khoản bị khóa.</w:t>
      </w:r>
    </w:p>
    <w:p>
      <w:pPr>
        <w:pStyle w:val="ListBullet"/>
        <w:ind w:left="567" w:firstLine="0"/>
      </w:pPr>
      <w:r>
        <w:rPr>
          <w:rFonts w:ascii="Times New Roman" w:hAnsi="Times New Roman" w:eastAsia="Times New Roman"/>
          <w:b w:val="0"/>
          <w:i w:val="0"/>
          <w:sz w:val="26"/>
        </w:rPr>
        <w:t xml:space="preserve">Đăng xuất.</w:t>
      </w:r>
    </w:p>
    <w:p>
      <w:pPr>
        <w:pStyle w:val="ListBullet"/>
        <w:ind w:left="567" w:firstLine="0"/>
      </w:pPr>
      <w:r>
        <w:rPr>
          <w:rFonts w:ascii="Times New Roman" w:hAnsi="Times New Roman" w:eastAsia="Times New Roman"/>
          <w:b w:val="0"/>
          <w:i w:val="0"/>
          <w:sz w:val="26"/>
        </w:rPr>
        <w:t xml:space="preserve">Khách hàng truy cập URL quản trị.</w:t>
      </w:r>
    </w:p>
    <w:p>
      <w:pPr>
        <w:pStyle w:val="ListBullet"/>
        <w:ind w:left="567" w:firstLine="0"/>
      </w:pPr>
      <w:r>
        <w:rPr>
          <w:rFonts w:ascii="Times New Roman" w:hAnsi="Times New Roman" w:eastAsia="Times New Roman"/>
          <w:b w:val="0"/>
          <w:i w:val="0"/>
          <w:sz w:val="26"/>
        </w:rPr>
        <w:t xml:space="preserve">Phân quyền tại Controller.</w:t>
      </w:r>
    </w:p>
    <w:p>
      <w:pPr>
        <w:pStyle w:val="Heading2"/>
        <w:keepNext/>
      </w:pPr>
      <w:r>
        <w:rPr>
          <w:rFonts w:ascii="Times New Roman" w:hAnsi="Times New Roman" w:eastAsia="Times New Roman"/>
          <w:b/>
          <w:i w:val="0"/>
          <w:sz w:val="26"/>
        </w:rPr>
        <w:t xml:space="preserve">22.2. CRUD và Validation</w:t>
      </w:r>
    </w:p>
    <w:p>
      <w:pPr>
        <w:pStyle w:val="ListBullet"/>
        <w:ind w:left="567" w:firstLine="0"/>
      </w:pPr>
      <w:r>
        <w:rPr>
          <w:rFonts w:ascii="Times New Roman" w:hAnsi="Times New Roman" w:eastAsia="Times New Roman"/>
          <w:b w:val="0"/>
          <w:i w:val="0"/>
          <w:sz w:val="26"/>
        </w:rPr>
        <w:t xml:space="preserve">Create/Edit/Details/Delete theo quyền.</w:t>
      </w:r>
    </w:p>
    <w:p>
      <w:pPr>
        <w:pStyle w:val="ListBullet"/>
        <w:ind w:left="567" w:firstLine="0"/>
      </w:pPr>
      <w:r>
        <w:rPr>
          <w:rFonts w:ascii="Times New Roman" w:hAnsi="Times New Roman" w:eastAsia="Times New Roman"/>
          <w:b w:val="0"/>
          <w:i w:val="0"/>
          <w:sz w:val="26"/>
        </w:rPr>
        <w:t xml:space="preserve">Dữ liệu hợp lệ và không hợp lệ.</w:t>
      </w:r>
    </w:p>
    <w:p>
      <w:pPr>
        <w:pStyle w:val="ListBullet"/>
        <w:ind w:left="567" w:firstLine="0"/>
      </w:pPr>
      <w:r>
        <w:rPr>
          <w:rFonts w:ascii="Times New Roman" w:hAnsi="Times New Roman" w:eastAsia="Times New Roman"/>
          <w:b w:val="0"/>
          <w:i w:val="0"/>
          <w:sz w:val="26"/>
        </w:rPr>
        <w:t xml:space="preserve">Tên đăng nhập/loại phòng/số phòng trùng.</w:t>
      </w:r>
    </w:p>
    <w:p>
      <w:pPr>
        <w:pStyle w:val="ListBullet"/>
        <w:ind w:left="567" w:firstLine="0"/>
      </w:pPr>
      <w:r>
        <w:rPr>
          <w:rFonts w:ascii="Times New Roman" w:hAnsi="Times New Roman" w:eastAsia="Times New Roman"/>
          <w:b w:val="0"/>
          <w:i w:val="0"/>
          <w:sz w:val="26"/>
        </w:rPr>
        <w:t xml:space="preserve">Sức chứa hoặc giá phòng không hợp lệ.</w:t>
      </w:r>
    </w:p>
    <w:p>
      <w:pPr>
        <w:pStyle w:val="ListBullet"/>
        <w:ind w:left="567" w:firstLine="0"/>
      </w:pPr>
      <w:r>
        <w:rPr>
          <w:rFonts w:ascii="Times New Roman" w:hAnsi="Times New Roman" w:eastAsia="Times New Roman"/>
          <w:b w:val="0"/>
          <w:i w:val="0"/>
          <w:sz w:val="26"/>
        </w:rPr>
        <w:t xml:space="preserve">Khoảng ngày lưu trú không hợp lệ.</w:t>
      </w:r>
    </w:p>
    <w:p>
      <w:pPr>
        <w:pStyle w:val="ListBullet"/>
        <w:ind w:left="567" w:firstLine="0"/>
      </w:pPr>
      <w:r>
        <w:rPr>
          <w:rFonts w:ascii="Times New Roman" w:hAnsi="Times New Roman" w:eastAsia="Times New Roman"/>
          <w:b w:val="0"/>
          <w:i w:val="0"/>
          <w:sz w:val="26"/>
        </w:rPr>
        <w:t xml:space="preserve">Validation Message.</w:t>
      </w:r>
    </w:p>
    <w:p>
      <w:pPr>
        <w:pStyle w:val="Heading2"/>
        <w:keepNext/>
      </w:pPr>
      <w:r>
        <w:rPr>
          <w:rFonts w:ascii="Times New Roman" w:hAnsi="Times New Roman" w:eastAsia="Times New Roman"/>
          <w:b/>
          <w:i w:val="0"/>
          <w:sz w:val="26"/>
        </w:rPr>
        <w:t xml:space="preserve">22.3. Tìm kiếm, lọc, sắp xếp và phân trang</w:t>
      </w:r>
    </w:p>
    <w:p>
      <w:pPr>
        <w:pStyle w:val="ListBullet"/>
        <w:ind w:left="567" w:firstLine="0"/>
      </w:pPr>
      <w:r>
        <w:rPr>
          <w:rFonts w:ascii="Times New Roman" w:hAnsi="Times New Roman" w:eastAsia="Times New Roman"/>
          <w:b w:val="0"/>
          <w:i w:val="0"/>
          <w:sz w:val="26"/>
        </w:rPr>
        <w:t xml:space="preserve">Tìm kiếm có/không có kết quả.</w:t>
      </w:r>
    </w:p>
    <w:p>
      <w:pPr>
        <w:pStyle w:val="ListBullet"/>
        <w:ind w:left="567" w:firstLine="0"/>
      </w:pPr>
      <w:r>
        <w:rPr>
          <w:rFonts w:ascii="Times New Roman" w:hAnsi="Times New Roman" w:eastAsia="Times New Roman"/>
          <w:b w:val="0"/>
          <w:i w:val="0"/>
          <w:sz w:val="26"/>
        </w:rPr>
        <w:t xml:space="preserve">Lọc từng điều kiện.</w:t>
      </w:r>
    </w:p>
    <w:p>
      <w:pPr>
        <w:pStyle w:val="ListBullet"/>
        <w:ind w:left="567" w:firstLine="0"/>
      </w:pPr>
      <w:r>
        <w:rPr>
          <w:rFonts w:ascii="Times New Roman" w:hAnsi="Times New Roman" w:eastAsia="Times New Roman"/>
          <w:b w:val="0"/>
          <w:i w:val="0"/>
          <w:sz w:val="26"/>
        </w:rPr>
        <w:t xml:space="preserve">Lọc kết hợp nhiều điều kiện.</w:t>
      </w:r>
    </w:p>
    <w:p>
      <w:pPr>
        <w:pStyle w:val="ListBullet"/>
        <w:ind w:left="567" w:firstLine="0"/>
      </w:pPr>
      <w:r>
        <w:rPr>
          <w:rFonts w:ascii="Times New Roman" w:hAnsi="Times New Roman" w:eastAsia="Times New Roman"/>
          <w:b w:val="0"/>
          <w:i w:val="0"/>
          <w:sz w:val="26"/>
        </w:rPr>
        <w:t xml:space="preserve">Lọc phòng trống theo khoảng ngày.</w:t>
      </w:r>
    </w:p>
    <w:p>
      <w:pPr>
        <w:pStyle w:val="ListBullet"/>
        <w:ind w:left="567" w:firstLine="0"/>
      </w:pPr>
      <w:r>
        <w:rPr>
          <w:rFonts w:ascii="Times New Roman" w:hAnsi="Times New Roman" w:eastAsia="Times New Roman"/>
          <w:b w:val="0"/>
          <w:i w:val="0"/>
          <w:sz w:val="26"/>
        </w:rPr>
        <w:t xml:space="preserve">Sắp xếp tăng/giảm.</w:t>
      </w:r>
    </w:p>
    <w:p>
      <w:pPr>
        <w:pStyle w:val="ListBullet"/>
        <w:ind w:left="567" w:firstLine="0"/>
      </w:pPr>
      <w:r>
        <w:rPr>
          <w:rFonts w:ascii="Times New Roman" w:hAnsi="Times New Roman" w:eastAsia="Times New Roman"/>
          <w:b w:val="0"/>
          <w:i w:val="0"/>
          <w:sz w:val="26"/>
        </w:rPr>
        <w:t xml:space="preserve">Trang đầu, trang giữa, trang cuối.</w:t>
      </w:r>
    </w:p>
    <w:p>
      <w:pPr>
        <w:pStyle w:val="ListBullet"/>
        <w:ind w:left="567" w:firstLine="0"/>
      </w:pPr>
      <w:r>
        <w:rPr>
          <w:rFonts w:ascii="Times New Roman" w:hAnsi="Times New Roman" w:eastAsia="Times New Roman"/>
          <w:b w:val="0"/>
          <w:i w:val="0"/>
          <w:sz w:val="26"/>
        </w:rPr>
        <w:t xml:space="preserve">Giữ điều kiện khi chuyển trang.</w:t>
      </w:r>
    </w:p>
    <w:p>
      <w:pPr>
        <w:pStyle w:val="Heading2"/>
        <w:keepNext/>
      </w:pPr>
      <w:r>
        <w:rPr>
          <w:rFonts w:ascii="Times New Roman" w:hAnsi="Times New Roman" w:eastAsia="Times New Roman"/>
          <w:b/>
          <w:i w:val="0"/>
          <w:sz w:val="26"/>
        </w:rPr>
        <w:t xml:space="preserve">22.4. Đặt phòng và xử lý đặt phòng</w:t>
      </w:r>
    </w:p>
    <w:p>
      <w:pPr>
        <w:pStyle w:val="ListBullet"/>
        <w:ind w:left="567" w:firstLine="0"/>
      </w:pPr>
      <w:r>
        <w:rPr>
          <w:rFonts w:ascii="Times New Roman" w:hAnsi="Times New Roman" w:eastAsia="Times New Roman"/>
          <w:b w:val="0"/>
          <w:i w:val="0"/>
          <w:sz w:val="26"/>
        </w:rPr>
        <w:t xml:space="preserve">Đặt phòng hợp lệ.</w:t>
      </w:r>
    </w:p>
    <w:p>
      <w:pPr>
        <w:pStyle w:val="ListBullet"/>
        <w:ind w:left="567" w:firstLine="0"/>
      </w:pPr>
      <w:r>
        <w:rPr>
          <w:rFonts w:ascii="Times New Roman" w:hAnsi="Times New Roman" w:eastAsia="Times New Roman"/>
          <w:b w:val="0"/>
          <w:i w:val="0"/>
          <w:sz w:val="26"/>
        </w:rPr>
        <w:t xml:space="preserve">Đặt phòng đang bảo trì hoặc ngừng kinh doanh.</w:t>
      </w:r>
    </w:p>
    <w:p>
      <w:pPr>
        <w:pStyle w:val="ListBullet"/>
        <w:ind w:left="567" w:firstLine="0"/>
      </w:pPr>
      <w:r>
        <w:rPr>
          <w:rFonts w:ascii="Times New Roman" w:hAnsi="Times New Roman" w:eastAsia="Times New Roman"/>
          <w:b w:val="0"/>
          <w:i w:val="0"/>
          <w:sz w:val="26"/>
        </w:rPr>
        <w:t xml:space="preserve">Đặt phòng trùng khoảng ngày.</w:t>
      </w:r>
    </w:p>
    <w:p>
      <w:pPr>
        <w:pStyle w:val="ListBullet"/>
        <w:ind w:left="567" w:firstLine="0"/>
      </w:pPr>
      <w:r>
        <w:rPr>
          <w:rFonts w:ascii="Times New Roman" w:hAnsi="Times New Roman" w:eastAsia="Times New Roman"/>
          <w:b w:val="0"/>
          <w:i w:val="0"/>
          <w:sz w:val="26"/>
        </w:rPr>
        <w:t xml:space="preserve">Đặt phòng gối đầu (ngày trả trùng ngày nhận của khách khác).</w:t>
      </w:r>
    </w:p>
    <w:p>
      <w:pPr>
        <w:pStyle w:val="ListBullet"/>
        <w:ind w:left="567" w:firstLine="0"/>
      </w:pPr>
      <w:r>
        <w:rPr>
          <w:rFonts w:ascii="Times New Roman" w:hAnsi="Times New Roman" w:eastAsia="Times New Roman"/>
          <w:b w:val="0"/>
          <w:i w:val="0"/>
          <w:sz w:val="26"/>
        </w:rPr>
        <w:t xml:space="preserve">Số người vượt sức chứa.</w:t>
      </w:r>
    </w:p>
    <w:p>
      <w:pPr>
        <w:pStyle w:val="ListBullet"/>
        <w:ind w:left="567" w:firstLine="0"/>
      </w:pPr>
      <w:r>
        <w:rPr>
          <w:rFonts w:ascii="Times New Roman" w:hAnsi="Times New Roman" w:eastAsia="Times New Roman"/>
          <w:b w:val="0"/>
          <w:i w:val="0"/>
          <w:sz w:val="26"/>
        </w:rPr>
        <w:t xml:space="preserve">Hủy đặt phòng hợp lệ/không hợp lệ.</w:t>
      </w:r>
    </w:p>
    <w:p>
      <w:pPr>
        <w:pStyle w:val="ListBullet"/>
        <w:ind w:left="567" w:firstLine="0"/>
      </w:pPr>
      <w:r>
        <w:rPr>
          <w:rFonts w:ascii="Times New Roman" w:hAnsi="Times New Roman" w:eastAsia="Times New Roman"/>
          <w:b w:val="0"/>
          <w:i w:val="0"/>
          <w:sz w:val="26"/>
        </w:rPr>
        <w:t xml:space="preserve">Xác nhận đặt phòng.</w:t>
      </w:r>
    </w:p>
    <w:p>
      <w:pPr>
        <w:pStyle w:val="ListBullet"/>
        <w:ind w:left="567" w:firstLine="0"/>
      </w:pPr>
      <w:r>
        <w:rPr>
          <w:rFonts w:ascii="Times New Roman" w:hAnsi="Times New Roman" w:eastAsia="Times New Roman"/>
          <w:b w:val="0"/>
          <w:i w:val="0"/>
          <w:sz w:val="26"/>
        </w:rPr>
        <w:t xml:space="preserve">Từ chối đặt phòng.</w:t>
      </w:r>
    </w:p>
    <w:p>
      <w:pPr>
        <w:pStyle w:val="ListBullet"/>
        <w:ind w:left="567" w:firstLine="0"/>
      </w:pPr>
      <w:r>
        <w:rPr>
          <w:rFonts w:ascii="Times New Roman" w:hAnsi="Times New Roman" w:eastAsia="Times New Roman"/>
          <w:b w:val="0"/>
          <w:i w:val="0"/>
          <w:sz w:val="26"/>
        </w:rPr>
        <w:t xml:space="preserve">Không cho đặt phòng Từ chối làm thủ tục nhận phòng.</w:t>
      </w:r>
    </w:p>
    <w:p>
      <w:pPr>
        <w:pStyle w:val="Heading2"/>
        <w:keepNext/>
      </w:pPr>
      <w:r>
        <w:rPr>
          <w:rFonts w:ascii="Times New Roman" w:hAnsi="Times New Roman" w:eastAsia="Times New Roman"/>
          <w:b/>
          <w:i w:val="0"/>
          <w:sz w:val="26"/>
        </w:rPr>
        <w:t xml:space="preserve">22.5. Nhận phòng, trả phòng và công suất</w:t>
      </w:r>
    </w:p>
    <w:p>
      <w:pPr>
        <w:pStyle w:val="ListBullet"/>
        <w:ind w:left="567" w:firstLine="0"/>
      </w:pPr>
      <w:r>
        <w:rPr>
          <w:rFonts w:ascii="Times New Roman" w:hAnsi="Times New Roman" w:eastAsia="Times New Roman"/>
          <w:b w:val="0"/>
          <w:i w:val="0"/>
          <w:sz w:val="26"/>
        </w:rPr>
        <w:t xml:space="preserve">Nhận phòng hợp lệ.</w:t>
      </w:r>
    </w:p>
    <w:p>
      <w:pPr>
        <w:pStyle w:val="ListBullet"/>
        <w:ind w:left="567" w:firstLine="0"/>
      </w:pPr>
      <w:r>
        <w:rPr>
          <w:rFonts w:ascii="Times New Roman" w:hAnsi="Times New Roman" w:eastAsia="Times New Roman"/>
          <w:b w:val="0"/>
          <w:i w:val="0"/>
          <w:sz w:val="26"/>
        </w:rPr>
        <w:t xml:space="preserve">Nhận phòng khi chưa đến ngày nhận.</w:t>
      </w:r>
    </w:p>
    <w:p>
      <w:pPr>
        <w:pStyle w:val="ListBullet"/>
        <w:ind w:left="567" w:firstLine="0"/>
      </w:pPr>
      <w:r>
        <w:rPr>
          <w:rFonts w:ascii="Times New Roman" w:hAnsi="Times New Roman" w:eastAsia="Times New Roman"/>
          <w:b w:val="0"/>
          <w:i w:val="0"/>
          <w:sz w:val="26"/>
        </w:rPr>
        <w:t xml:space="preserve">Nhận phòng khi chưa xác nhận.</w:t>
      </w:r>
    </w:p>
    <w:p>
      <w:pPr>
        <w:pStyle w:val="ListBullet"/>
        <w:ind w:left="567" w:firstLine="0"/>
      </w:pPr>
      <w:r>
        <w:rPr>
          <w:rFonts w:ascii="Times New Roman" w:hAnsi="Times New Roman" w:eastAsia="Times New Roman"/>
          <w:b w:val="0"/>
          <w:i w:val="0"/>
          <w:sz w:val="26"/>
        </w:rPr>
        <w:t xml:space="preserve">Trả phòng hợp lệ.</w:t>
      </w:r>
    </w:p>
    <w:p>
      <w:pPr>
        <w:pStyle w:val="ListBullet"/>
        <w:ind w:left="567" w:firstLine="0"/>
      </w:pPr>
      <w:r>
        <w:rPr>
          <w:rFonts w:ascii="Times New Roman" w:hAnsi="Times New Roman" w:eastAsia="Times New Roman"/>
          <w:b w:val="0"/>
          <w:i w:val="0"/>
          <w:sz w:val="26"/>
        </w:rPr>
        <w:t xml:space="preserve">Cảnh báo khi loại phòng kín lịch.</w:t>
      </w:r>
    </w:p>
    <w:p>
      <w:pPr>
        <w:pStyle w:val="ListBullet"/>
        <w:ind w:left="567" w:firstLine="0"/>
      </w:pPr>
      <w:r>
        <w:rPr>
          <w:rFonts w:ascii="Times New Roman" w:hAnsi="Times New Roman" w:eastAsia="Times New Roman"/>
          <w:b w:val="0"/>
          <w:i w:val="0"/>
          <w:sz w:val="26"/>
        </w:rPr>
        <w:t xml:space="preserve">Cảnh báo đặt phòng quá ngày nhận mà chưa nhận phòng.</w:t>
      </w:r>
    </w:p>
    <w:p>
      <w:pPr>
        <w:pStyle w:val="Heading2"/>
        <w:keepNext/>
      </w:pPr>
      <w:r>
        <w:rPr>
          <w:rFonts w:ascii="Times New Roman" w:hAnsi="Times New Roman" w:eastAsia="Times New Roman"/>
          <w:b/>
          <w:i w:val="0"/>
          <w:sz w:val="26"/>
        </w:rPr>
        <w:t xml:space="preserve">22.6. Dịch vụ phát sinh và hóa đơn</w:t>
      </w:r>
    </w:p>
    <w:p>
      <w:pPr>
        <w:pStyle w:val="ListBullet"/>
        <w:ind w:left="567" w:firstLine="0"/>
      </w:pPr>
      <w:r>
        <w:rPr>
          <w:rFonts w:ascii="Times New Roman" w:hAnsi="Times New Roman" w:eastAsia="Times New Roman"/>
          <w:b w:val="0"/>
          <w:i w:val="0"/>
          <w:sz w:val="26"/>
        </w:rPr>
        <w:t xml:space="preserve">Ghi nhận dịch vụ khi khách đang lưu trú.</w:t>
      </w:r>
    </w:p>
    <w:p>
      <w:pPr>
        <w:pStyle w:val="ListBullet"/>
        <w:ind w:left="567" w:firstLine="0"/>
      </w:pPr>
      <w:r>
        <w:rPr>
          <w:rFonts w:ascii="Times New Roman" w:hAnsi="Times New Roman" w:eastAsia="Times New Roman"/>
          <w:b w:val="0"/>
          <w:i w:val="0"/>
          <w:sz w:val="26"/>
        </w:rPr>
        <w:t xml:space="preserve">Không cho ghi dịch vụ khi chưa nhận phòng hoặc đã trả phòng.</w:t>
      </w:r>
    </w:p>
    <w:p>
      <w:pPr>
        <w:pStyle w:val="ListBullet"/>
        <w:ind w:left="567" w:firstLine="0"/>
      </w:pPr>
      <w:r>
        <w:rPr>
          <w:rFonts w:ascii="Times New Roman" w:hAnsi="Times New Roman" w:eastAsia="Times New Roman"/>
          <w:b w:val="0"/>
          <w:i w:val="0"/>
          <w:sz w:val="26"/>
        </w:rPr>
        <w:t xml:space="preserve">Số lượng hoặc đơn giá dịch vụ không hợp lệ.</w:t>
      </w:r>
    </w:p>
    <w:p>
      <w:pPr>
        <w:pStyle w:val="ListBullet"/>
        <w:ind w:left="567" w:firstLine="0"/>
      </w:pPr>
      <w:r>
        <w:rPr>
          <w:rFonts w:ascii="Times New Roman" w:hAnsi="Times New Roman" w:eastAsia="Times New Roman"/>
          <w:b w:val="0"/>
          <w:i w:val="0"/>
          <w:sz w:val="26"/>
        </w:rPr>
        <w:t xml:space="preserve">Lập hóa đơn sau khi trả phòng.</w:t>
      </w:r>
    </w:p>
    <w:p>
      <w:pPr>
        <w:pStyle w:val="ListBullet"/>
        <w:ind w:left="567" w:firstLine="0"/>
      </w:pPr>
      <w:r>
        <w:rPr>
          <w:rFonts w:ascii="Times New Roman" w:hAnsi="Times New Roman" w:eastAsia="Times New Roman"/>
          <w:b w:val="0"/>
          <w:i w:val="0"/>
          <w:sz w:val="26"/>
        </w:rPr>
        <w:t xml:space="preserve">Không cho lập hóa đơn thứ hai.</w:t>
      </w:r>
    </w:p>
    <w:p>
      <w:pPr>
        <w:pStyle w:val="ListBullet"/>
        <w:ind w:left="567" w:firstLine="0"/>
      </w:pPr>
      <w:r>
        <w:rPr>
          <w:rFonts w:ascii="Times New Roman" w:hAnsi="Times New Roman" w:eastAsia="Times New Roman"/>
          <w:b w:val="0"/>
          <w:i w:val="0"/>
          <w:sz w:val="26"/>
        </w:rPr>
        <w:t xml:space="preserve">Giảm giá vượt tổng tiền.</w:t>
      </w:r>
    </w:p>
    <w:p>
      <w:pPr>
        <w:pStyle w:val="ListBullet"/>
        <w:ind w:left="567" w:firstLine="0"/>
      </w:pPr>
      <w:r>
        <w:rPr>
          <w:rFonts w:ascii="Times New Roman" w:hAnsi="Times New Roman" w:eastAsia="Times New Roman"/>
          <w:b w:val="0"/>
          <w:i w:val="0"/>
          <w:sz w:val="26"/>
        </w:rPr>
        <w:t xml:space="preserve">Tính đúng số đêm, tiền phòng và tiền dịch vụ.</w:t>
      </w:r>
    </w:p>
    <w:p>
      <w:pPr>
        <w:pStyle w:val="Heading2"/>
        <w:keepNext/>
      </w:pPr>
      <w:r>
        <w:rPr>
          <w:rFonts w:ascii="Times New Roman" w:hAnsi="Times New Roman" w:eastAsia="Times New Roman"/>
          <w:b/>
          <w:i w:val="0"/>
          <w:sz w:val="26"/>
        </w:rPr>
        <w:t xml:space="preserve">22.7. Kiểm thử quyền dữ liệu</w:t>
      </w:r>
    </w:p>
    <w:p>
      <w:pPr>
        <w:pStyle w:val="ListBullet"/>
        <w:ind w:left="567" w:firstLine="0"/>
      </w:pPr>
      <w:r>
        <w:rPr>
          <w:rFonts w:ascii="Times New Roman" w:hAnsi="Times New Roman" w:eastAsia="Times New Roman"/>
          <w:b w:val="0"/>
          <w:i w:val="0"/>
          <w:sz w:val="26"/>
        </w:rPr>
        <w:t xml:space="preserve">Khách hàng chỉ xem/sửa thông tin cá nhân của mình.</w:t>
      </w:r>
    </w:p>
    <w:p>
      <w:pPr>
        <w:pStyle w:val="ListBullet"/>
        <w:ind w:left="567" w:firstLine="0"/>
      </w:pPr>
      <w:r>
        <w:rPr>
          <w:rFonts w:ascii="Times New Roman" w:hAnsi="Times New Roman" w:eastAsia="Times New Roman"/>
          <w:b w:val="0"/>
          <w:i w:val="0"/>
          <w:sz w:val="26"/>
        </w:rPr>
        <w:t xml:space="preserve">Khách hàng chỉ xem đặt phòng và hóa đơn của mình.</w:t>
      </w:r>
    </w:p>
    <w:p>
      <w:pPr>
        <w:pStyle w:val="ListBullet"/>
        <w:ind w:left="567" w:firstLine="0"/>
      </w:pPr>
      <w:r>
        <w:rPr>
          <w:rFonts w:ascii="Times New Roman" w:hAnsi="Times New Roman" w:eastAsia="Times New Roman"/>
          <w:b w:val="0"/>
          <w:i w:val="0"/>
          <w:sz w:val="26"/>
        </w:rPr>
        <w:t xml:space="preserve">Thay đổi mã trên URL không truy cập được dữ liệu người khác.</w:t>
      </w:r>
    </w:p>
    <w:p>
      <w:pPr>
        <w:pStyle w:val="Heading2"/>
        <w:keepNext/>
      </w:pPr>
      <w:r>
        <w:rPr>
          <w:rFonts w:ascii="Times New Roman" w:hAnsi="Times New Roman" w:eastAsia="Times New Roman"/>
          <w:b/>
          <w:i w:val="0"/>
          <w:sz w:val="26"/>
        </w:rPr>
        <w:t xml:space="preserve">22.8. Dashboard và thống kê</w:t>
      </w:r>
    </w:p>
    <w:p>
      <w:pPr>
        <w:ind w:firstLine="567"/>
        <w:jc w:val="both"/>
      </w:pPr>
      <w:r>
        <w:rPr>
          <w:rFonts w:ascii="Times New Roman" w:hAnsi="Times New Roman" w:eastAsia="Times New Roman"/>
          <w:b w:val="0"/>
          <w:i w:val="0"/>
          <w:sz w:val="26"/>
        </w:rPr>
        <w:t xml:space="preserve">Đối chiếu kết quả LINQ với dữ liệu thực tế trong Database. Các số liệu tổng hợp phải thay đổi đúng khi thêm, cập nhật trạng thái hoặc hủy đặt phòng, hóa đơn.</w:t>
      </w:r>
    </w:p>
    <w:p>
      <w:pPr>
        <w:pStyle w:val="Heading1"/>
        <w:keepNext/>
      </w:pPr>
      <w:r>
        <w:rPr>
          <w:rFonts w:ascii="Times New Roman" w:hAnsi="Times New Roman" w:eastAsia="Times New Roman"/>
          <w:b/>
          <w:i w:val="0"/>
          <w:sz w:val="28"/>
        </w:rPr>
        <w:t xml:space="preserve">23. SẢN PHẨM CẦN NỘP</w:t>
      </w:r>
    </w:p>
    <w:p>
      <w:pPr>
        <w:ind w:firstLine="567"/>
        <w:jc w:val="both"/>
      </w:pPr>
      <w:r>
        <w:rPr>
          <w:rFonts w:ascii="Times New Roman" w:hAnsi="Times New Roman" w:eastAsia="Times New Roman"/>
          <w:b w:val="0"/>
          <w:i w:val="0"/>
          <w:sz w:val="26"/>
        </w:rPr>
        <w:t xml:space="preserve">Mỗi nhóm nộp:</w:t>
      </w:r>
    </w:p>
    <w:p>
      <w:pPr>
        <w:pStyle w:val="ListBullet"/>
        <w:ind w:left="567" w:firstLine="0"/>
      </w:pPr>
      <w:r>
        <w:rPr>
          <w:rFonts w:ascii="Times New Roman" w:hAnsi="Times New Roman" w:eastAsia="Times New Roman"/>
          <w:b w:val="0"/>
          <w:i w:val="0"/>
          <w:sz w:val="26"/>
        </w:rPr>
        <w:t xml:space="preserve">Source Code hoàn chỉnh.</w:t>
      </w:r>
    </w:p>
    <w:p>
      <w:pPr>
        <w:pStyle w:val="ListBullet"/>
        <w:ind w:left="567" w:firstLine="0"/>
      </w:pPr>
      <w:r>
        <w:rPr>
          <w:rFonts w:ascii="Times New Roman" w:hAnsi="Times New Roman" w:eastAsia="Times New Roman"/>
          <w:b w:val="0"/>
          <w:i w:val="0"/>
          <w:sz w:val="26"/>
        </w:rPr>
        <w:t xml:space="preserve">Repository GitHub.</w:t>
      </w:r>
    </w:p>
    <w:p>
      <w:pPr>
        <w:pStyle w:val="ListBullet"/>
        <w:ind w:left="567" w:firstLine="0"/>
      </w:pPr>
      <w:r>
        <w:rPr>
          <w:rFonts w:ascii="Times New Roman" w:hAnsi="Times New Roman" w:eastAsia="Times New Roman"/>
          <w:b w:val="0"/>
          <w:i w:val="0"/>
          <w:sz w:val="26"/>
        </w:rPr>
        <w:t xml:space="preserve">Migration.</w:t>
      </w:r>
    </w:p>
    <w:p>
      <w:pPr>
        <w:pStyle w:val="ListBullet"/>
        <w:ind w:left="567" w:firstLine="0"/>
      </w:pPr>
      <w:r>
        <w:rPr>
          <w:rFonts w:ascii="Times New Roman" w:hAnsi="Times New Roman" w:eastAsia="Times New Roman"/>
          <w:b w:val="0"/>
          <w:i w:val="0"/>
          <w:sz w:val="26"/>
        </w:rPr>
        <w:t xml:space="preserve">Database hoặc hướng dẫn tạo Database từ Migration.</w:t>
      </w:r>
    </w:p>
    <w:p>
      <w:pPr>
        <w:pStyle w:val="ListBullet"/>
        <w:ind w:left="567" w:firstLine="0"/>
      </w:pPr>
      <w:r>
        <w:rPr>
          <w:rFonts w:ascii="Times New Roman" w:hAnsi="Times New Roman" w:eastAsia="Times New Roman"/>
          <w:b w:val="0"/>
          <w:i w:val="0"/>
          <w:sz w:val="26"/>
        </w:rPr>
        <w:t xml:space="preserve">Dữ liệu mẫu.</w:t>
      </w:r>
    </w:p>
    <w:p>
      <w:pPr>
        <w:pStyle w:val="ListBullet"/>
        <w:ind w:left="567" w:firstLine="0"/>
      </w:pPr>
      <w:r>
        <w:rPr>
          <w:rFonts w:ascii="Times New Roman" w:hAnsi="Times New Roman" w:eastAsia="Times New Roman"/>
          <w:b w:val="0"/>
          <w:i w:val="0"/>
          <w:sz w:val="26"/>
        </w:rPr>
        <w:t xml:space="preserve">Tài khoản kiểm thử theo từng vai trò.</w:t>
      </w:r>
    </w:p>
    <w:p>
      <w:pPr>
        <w:pStyle w:val="ListBullet"/>
        <w:ind w:left="567" w:firstLine="0"/>
      </w:pPr>
      <w:r>
        <w:rPr>
          <w:rFonts w:ascii="Times New Roman" w:hAnsi="Times New Roman" w:eastAsia="Times New Roman"/>
          <w:b w:val="0"/>
          <w:i w:val="0"/>
          <w:sz w:val="26"/>
        </w:rPr>
        <w:t xml:space="preserve">Báo cáo bài tập lớn theo mẫu quy định.</w:t>
      </w:r>
    </w:p>
    <w:p>
      <w:pPr>
        <w:pStyle w:val="ListBullet"/>
        <w:ind w:left="567" w:firstLine="0"/>
      </w:pPr>
      <w:r>
        <w:rPr>
          <w:rFonts w:ascii="Times New Roman" w:hAnsi="Times New Roman" w:eastAsia="Times New Roman"/>
          <w:b w:val="0"/>
          <w:i w:val="0"/>
          <w:sz w:val="26"/>
        </w:rPr>
        <w:t xml:space="preserve">Thiết kế cơ sở dữ liệu.</w:t>
      </w:r>
    </w:p>
    <w:p>
      <w:pPr>
        <w:pStyle w:val="ListBullet"/>
        <w:ind w:left="567" w:firstLine="0"/>
      </w:pPr>
      <w:r>
        <w:rPr>
          <w:rFonts w:ascii="Times New Roman" w:hAnsi="Times New Roman" w:eastAsia="Times New Roman"/>
          <w:b w:val="0"/>
          <w:i w:val="0"/>
          <w:sz w:val="26"/>
        </w:rPr>
        <w:t xml:space="preserve">Bảng phân công công việc cho 05 thành viên.</w:t>
      </w:r>
    </w:p>
    <w:p>
      <w:pPr>
        <w:pStyle w:val="ListBullet"/>
        <w:ind w:left="567" w:firstLine="0"/>
      </w:pPr>
      <w:r>
        <w:rPr>
          <w:rFonts w:ascii="Times New Roman" w:hAnsi="Times New Roman" w:eastAsia="Times New Roman"/>
          <w:b w:val="0"/>
          <w:i w:val="0"/>
          <w:sz w:val="26"/>
        </w:rPr>
        <w:t xml:space="preserve">Hướng dẫn cài đặt và chạy chương trình.</w:t>
      </w:r>
    </w:p>
    <w:p>
      <w:pPr>
        <w:pStyle w:val="ListBullet"/>
        <w:ind w:left="567" w:firstLine="0"/>
      </w:pPr>
      <w:r>
        <w:rPr>
          <w:rFonts w:ascii="Times New Roman" w:hAnsi="Times New Roman" w:eastAsia="Times New Roman"/>
          <w:b w:val="0"/>
          <w:i w:val="0"/>
          <w:sz w:val="26"/>
        </w:rPr>
        <w:t xml:space="preserve">Video minh chứng quá trình thực hiện và sản phẩm theo yêu cầu của giảng viên.</w:t>
      </w:r>
    </w:p>
    <w:p>
      <w:pPr>
        <w:ind w:firstLine="567"/>
        <w:jc w:val="both"/>
      </w:pPr>
      <w:r>
        <w:rPr>
          <w:rFonts w:ascii="Times New Roman" w:hAnsi="Times New Roman" w:eastAsia="Times New Roman"/>
          <w:b w:val="0"/>
          <w:i w:val="0"/>
          <w:sz w:val="26"/>
        </w:rPr>
        <w:t xml:space="preserve">Báo cáo phải thể hiện rõ:</w:t>
      </w:r>
    </w:p>
    <w:p>
      <w:pPr>
        <w:pStyle w:val="ListBullet"/>
        <w:ind w:left="567" w:firstLine="0"/>
      </w:pPr>
      <w:r>
        <w:rPr>
          <w:rFonts w:ascii="Times New Roman" w:hAnsi="Times New Roman" w:eastAsia="Times New Roman"/>
          <w:b w:val="0"/>
          <w:i w:val="0"/>
          <w:sz w:val="26"/>
        </w:rPr>
        <w:t xml:space="preserve">Danh sách thành viên và mã sinh viên.</w:t>
      </w:r>
    </w:p>
    <w:p>
      <w:pPr>
        <w:pStyle w:val="ListBullet"/>
        <w:ind w:left="567" w:firstLine="0"/>
      </w:pPr>
      <w:r>
        <w:rPr>
          <w:rFonts w:ascii="Times New Roman" w:hAnsi="Times New Roman" w:eastAsia="Times New Roman"/>
          <w:b w:val="0"/>
          <w:i w:val="0"/>
          <w:sz w:val="26"/>
        </w:rPr>
        <w:t xml:space="preserve">Phân công 05 Module.</w:t>
      </w:r>
    </w:p>
    <w:p>
      <w:pPr>
        <w:pStyle w:val="ListBullet"/>
        <w:ind w:left="567" w:firstLine="0"/>
      </w:pPr>
      <w:r>
        <w:rPr>
          <w:rFonts w:ascii="Times New Roman" w:hAnsi="Times New Roman" w:eastAsia="Times New Roman"/>
          <w:b w:val="0"/>
          <w:i w:val="0"/>
          <w:sz w:val="26"/>
        </w:rPr>
        <w:t xml:space="preserve">Phân tích bài toán và luồng đặt phòng, lưu trú.</w:t>
      </w:r>
    </w:p>
    <w:p>
      <w:pPr>
        <w:pStyle w:val="ListBullet"/>
        <w:ind w:left="567" w:firstLine="0"/>
      </w:pPr>
      <w:r>
        <w:rPr>
          <w:rFonts w:ascii="Times New Roman" w:hAnsi="Times New Roman" w:eastAsia="Times New Roman"/>
          <w:b w:val="0"/>
          <w:i w:val="0"/>
          <w:sz w:val="26"/>
        </w:rPr>
        <w:t xml:space="preserve">Thiết kế CSDL, Entity và quan hệ.</w:t>
      </w:r>
    </w:p>
    <w:p>
      <w:pPr>
        <w:pStyle w:val="ListBullet"/>
        <w:ind w:left="567" w:firstLine="0"/>
      </w:pPr>
      <w:r>
        <w:rPr>
          <w:rFonts w:ascii="Times New Roman" w:hAnsi="Times New Roman" w:eastAsia="Times New Roman"/>
          <w:b w:val="0"/>
          <w:i w:val="0"/>
          <w:sz w:val="26"/>
        </w:rPr>
        <w:t xml:space="preserve">Các chức năng chính.</w:t>
      </w:r>
    </w:p>
    <w:p>
      <w:pPr>
        <w:pStyle w:val="ListBullet"/>
        <w:ind w:left="567" w:firstLine="0"/>
      </w:pPr>
      <w:r>
        <w:rPr>
          <w:rFonts w:ascii="Times New Roman" w:hAnsi="Times New Roman" w:eastAsia="Times New Roman"/>
          <w:b w:val="0"/>
          <w:i w:val="0"/>
          <w:sz w:val="26"/>
        </w:rPr>
        <w:t xml:space="preserve">Mã nguồn quan trọng.</w:t>
      </w:r>
    </w:p>
    <w:p>
      <w:pPr>
        <w:pStyle w:val="ListBullet"/>
        <w:ind w:left="567" w:firstLine="0"/>
      </w:pPr>
      <w:r>
        <w:rPr>
          <w:rFonts w:ascii="Times New Roman" w:hAnsi="Times New Roman" w:eastAsia="Times New Roman"/>
          <w:b w:val="0"/>
          <w:i w:val="0"/>
          <w:sz w:val="26"/>
        </w:rPr>
        <w:t xml:space="preserve">Truy vấn LINQ.</w:t>
      </w:r>
    </w:p>
    <w:p>
      <w:pPr>
        <w:pStyle w:val="ListBullet"/>
        <w:ind w:left="567" w:firstLine="0"/>
      </w:pPr>
      <w:r>
        <w:rPr>
          <w:rFonts w:ascii="Times New Roman" w:hAnsi="Times New Roman" w:eastAsia="Times New Roman"/>
          <w:b w:val="0"/>
          <w:i w:val="0"/>
          <w:sz w:val="26"/>
        </w:rPr>
        <w:t xml:space="preserve">Search/Filter/Sort/Pagination.</w:t>
      </w:r>
    </w:p>
    <w:p>
      <w:pPr>
        <w:pStyle w:val="ListBullet"/>
        <w:ind w:left="567" w:firstLine="0"/>
      </w:pPr>
      <w:r>
        <w:rPr>
          <w:rFonts w:ascii="Times New Roman" w:hAnsi="Times New Roman" w:eastAsia="Times New Roman"/>
          <w:b w:val="0"/>
          <w:i w:val="0"/>
          <w:sz w:val="26"/>
        </w:rPr>
        <w:t xml:space="preserve">Nghiệp vụ kiểm tra đặt phòng, xác nhận, trùng lịch phòng và hóa đơn.</w:t>
      </w:r>
    </w:p>
    <w:p>
      <w:pPr>
        <w:pStyle w:val="ListBullet"/>
        <w:ind w:left="567" w:firstLine="0"/>
      </w:pPr>
      <w:r>
        <w:rPr>
          <w:rFonts w:ascii="Times New Roman" w:hAnsi="Times New Roman" w:eastAsia="Times New Roman"/>
          <w:b w:val="0"/>
          <w:i w:val="0"/>
          <w:sz w:val="26"/>
        </w:rPr>
        <w:t xml:space="preserve">Giao diện/kết quả.</w:t>
      </w:r>
    </w:p>
    <w:p>
      <w:pPr>
        <w:pStyle w:val="ListBullet"/>
        <w:ind w:left="567" w:firstLine="0"/>
      </w:pPr>
      <w:r>
        <w:rPr>
          <w:rFonts w:ascii="Times New Roman" w:hAnsi="Times New Roman" w:eastAsia="Times New Roman"/>
          <w:b w:val="0"/>
          <w:i w:val="0"/>
          <w:sz w:val="26"/>
        </w:rPr>
        <w:t xml:space="preserve">Quá trình GitHub.</w:t>
      </w:r>
    </w:p>
    <w:p>
      <w:pPr>
        <w:pStyle w:val="ListBullet"/>
        <w:ind w:left="567" w:firstLine="0"/>
      </w:pPr>
      <w:r>
        <w:rPr>
          <w:rFonts w:ascii="Times New Roman" w:hAnsi="Times New Roman" w:eastAsia="Times New Roman"/>
          <w:b w:val="0"/>
          <w:i w:val="0"/>
          <w:sz w:val="26"/>
        </w:rPr>
        <w:t xml:space="preserve">Bảng tổng hợp file/chức năng do từng sinh viên phụ trách.</w:t>
      </w:r>
    </w:p>
    <w:p>
      <w:pPr>
        <w:pStyle w:val="Heading1"/>
        <w:keepNext/>
      </w:pPr>
      <w:r>
        <w:rPr>
          <w:rFonts w:ascii="Times New Roman" w:hAnsi="Times New Roman" w:eastAsia="Times New Roman"/>
          <w:b/>
          <w:i w:val="0"/>
          <w:sz w:val="28"/>
        </w:rPr>
        <w:t xml:space="preserve">24. BẢO VỆ VÀ ĐÁNH GIÁ CÁ NHÂN</w:t>
      </w:r>
    </w:p>
    <w:p>
      <w:pPr>
        <w:ind w:firstLine="567"/>
        <w:jc w:val="both"/>
      </w:pPr>
      <w:r>
        <w:rPr>
          <w:rFonts w:ascii="Times New Roman" w:hAnsi="Times New Roman" w:eastAsia="Times New Roman"/>
          <w:b w:val="0"/>
          <w:i w:val="0"/>
          <w:sz w:val="26"/>
        </w:rPr>
        <w:t xml:space="preserve">Mỗi sinh viên phải trực tiếp trình bày và giải thích phần chức năng mình phụ trách.</w:t>
      </w:r>
    </w:p>
    <w:p>
      <w:pPr>
        <w:ind w:firstLine="567"/>
        <w:jc w:val="both"/>
      </w:pPr>
      <w:r>
        <w:rPr>
          <w:rFonts w:ascii="Times New Roman" w:hAnsi="Times New Roman" w:eastAsia="Times New Roman"/>
          <w:b w:val="0"/>
          <w:i w:val="0"/>
          <w:sz w:val="26"/>
        </w:rPr>
        <w:t xml:space="preserve">Sinh viên phải giải thích được các kiến thức chung liên quan:</w:t>
      </w:r>
    </w:p>
    <w:p>
      <w:pPr>
        <w:pStyle w:val="ListBullet"/>
        <w:ind w:left="567" w:firstLine="0"/>
      </w:pPr>
      <w:r>
        <w:rPr>
          <w:rFonts w:ascii="Times New Roman" w:hAnsi="Times New Roman" w:eastAsia="Times New Roman"/>
          <w:b w:val="0"/>
          <w:i w:val="0"/>
          <w:sz w:val="26"/>
        </w:rPr>
        <w:t xml:space="preserve">MVC.</w:t>
      </w:r>
    </w:p>
    <w:p>
      <w:pPr>
        <w:pStyle w:val="ListBullet"/>
        <w:ind w:left="567" w:firstLine="0"/>
      </w:pPr>
      <w:r>
        <w:rPr>
          <w:rFonts w:ascii="Times New Roman" w:hAnsi="Times New Roman" w:eastAsia="Times New Roman"/>
          <w:b w:val="0"/>
          <w:i w:val="0"/>
          <w:sz w:val="26"/>
        </w:rPr>
        <w:t xml:space="preserve">Entity.</w:t>
      </w:r>
    </w:p>
    <w:p>
      <w:pPr>
        <w:pStyle w:val="ListBullet"/>
        <w:ind w:left="567" w:firstLine="0"/>
      </w:pPr>
      <w:r>
        <w:rPr>
          <w:rFonts w:ascii="Times New Roman" w:hAnsi="Times New Roman" w:eastAsia="Times New Roman"/>
          <w:b w:val="0"/>
          <w:i w:val="0"/>
          <w:sz w:val="26"/>
        </w:rPr>
        <w:t xml:space="preserve">Primary Key và Foreign Key.</w:t>
      </w:r>
    </w:p>
    <w:p>
      <w:pPr>
        <w:pStyle w:val="ListBullet"/>
        <w:ind w:left="567" w:firstLine="0"/>
      </w:pPr>
      <w:r>
        <w:rPr>
          <w:rFonts w:ascii="Times New Roman" w:hAnsi="Times New Roman" w:eastAsia="Times New Roman"/>
          <w:b w:val="0"/>
          <w:i w:val="0"/>
          <w:sz w:val="26"/>
        </w:rPr>
        <w:t xml:space="preserve">Navigation Property.</w:t>
      </w:r>
    </w:p>
    <w:p>
      <w:pPr>
        <w:pStyle w:val="ListBullet"/>
        <w:ind w:left="567" w:firstLine="0"/>
      </w:pPr>
      <w:r>
        <w:rPr>
          <w:rFonts w:ascii="Times New Roman" w:hAnsi="Times New Roman" w:eastAsia="Times New Roman"/>
          <w:b w:val="0"/>
          <w:i w:val="0"/>
          <w:sz w:val="26"/>
        </w:rPr>
        <w:t xml:space="preserve">DbContext.</w:t>
      </w:r>
    </w:p>
    <w:p>
      <w:pPr>
        <w:pStyle w:val="ListBullet"/>
        <w:ind w:left="567" w:firstLine="0"/>
      </w:pPr>
      <w:r>
        <w:rPr>
          <w:rFonts w:ascii="Times New Roman" w:hAnsi="Times New Roman" w:eastAsia="Times New Roman"/>
          <w:b w:val="0"/>
          <w:i w:val="0"/>
          <w:sz w:val="26"/>
        </w:rPr>
        <w:t xml:space="preserve">Code First và Migration.</w:t>
      </w:r>
    </w:p>
    <w:p>
      <w:pPr>
        <w:pStyle w:val="ListBullet"/>
        <w:ind w:left="567" w:firstLine="0"/>
      </w:pPr>
      <w:r>
        <w:rPr>
          <w:rFonts w:ascii="Times New Roman" w:hAnsi="Times New Roman" w:eastAsia="Times New Roman"/>
          <w:b w:val="0"/>
          <w:i w:val="0"/>
          <w:sz w:val="26"/>
        </w:rPr>
        <w:t xml:space="preserve">CRUD.</w:t>
      </w:r>
    </w:p>
    <w:p>
      <w:pPr>
        <w:pStyle w:val="ListBullet"/>
        <w:ind w:left="567" w:firstLine="0"/>
      </w:pPr>
      <w:r>
        <w:rPr>
          <w:rFonts w:ascii="Times New Roman" w:hAnsi="Times New Roman" w:eastAsia="Times New Roman"/>
          <w:b w:val="0"/>
          <w:i w:val="0"/>
          <w:sz w:val="26"/>
        </w:rPr>
        <w:t xml:space="preserve">Model Binding.</w:t>
      </w:r>
    </w:p>
    <w:p>
      <w:pPr>
        <w:pStyle w:val="ListBullet"/>
        <w:ind w:left="567" w:firstLine="0"/>
      </w:pPr>
      <w:r>
        <w:rPr>
          <w:rFonts w:ascii="Times New Roman" w:hAnsi="Times New Roman" w:eastAsia="Times New Roman"/>
          <w:b w:val="0"/>
          <w:i w:val="0"/>
          <w:sz w:val="26"/>
        </w:rPr>
        <w:t xml:space="preserve">Data Annotation và Validation.</w:t>
      </w:r>
    </w:p>
    <w:p>
      <w:pPr>
        <w:pStyle w:val="ListBullet"/>
        <w:ind w:left="567" w:firstLine="0"/>
      </w:pPr>
      <w:r>
        <w:rPr>
          <w:rFonts w:ascii="Times New Roman" w:hAnsi="Times New Roman" w:eastAsia="Times New Roman"/>
          <w:b w:val="0"/>
          <w:i w:val="0"/>
          <w:sz w:val="26"/>
        </w:rPr>
        <w:t xml:space="preserve">Razor View.</w:t>
      </w:r>
    </w:p>
    <w:p>
      <w:pPr>
        <w:pStyle w:val="ListBullet"/>
        <w:ind w:left="567" w:firstLine="0"/>
      </w:pPr>
      <w:r>
        <w:rPr>
          <w:rFonts w:ascii="Times New Roman" w:hAnsi="Times New Roman" w:eastAsia="Times New Roman"/>
          <w:b w:val="0"/>
          <w:i w:val="0"/>
          <w:sz w:val="26"/>
        </w:rPr>
        <w:t xml:space="preserve">LINQ.</w:t>
      </w:r>
    </w:p>
    <w:p>
      <w:pPr>
        <w:pStyle w:val="ListBullet"/>
        <w:ind w:left="567" w:firstLine="0"/>
      </w:pPr>
      <w:r>
        <w:rPr>
          <w:rFonts w:ascii="Times New Roman" w:hAnsi="Times New Roman" w:eastAsia="Times New Roman"/>
          <w:b w:val="0"/>
          <w:i w:val="0"/>
          <w:sz w:val="26"/>
        </w:rPr>
        <w:t xml:space="preserve">Search/Filter/Sort/Pagination.</w:t>
      </w:r>
    </w:p>
    <w:p>
      <w:pPr>
        <w:pStyle w:val="ListBullet"/>
        <w:ind w:left="567" w:firstLine="0"/>
      </w:pPr>
      <w:r>
        <w:rPr>
          <w:rFonts w:ascii="Times New Roman" w:hAnsi="Times New Roman" w:eastAsia="Times New Roman"/>
          <w:b w:val="0"/>
          <w:i w:val="0"/>
          <w:sz w:val="26"/>
        </w:rPr>
        <w:t xml:space="preserve">Session.</w:t>
      </w:r>
    </w:p>
    <w:p>
      <w:pPr>
        <w:pStyle w:val="ListBullet"/>
        <w:ind w:left="567" w:firstLine="0"/>
      </w:pPr>
      <w:r>
        <w:rPr>
          <w:rFonts w:ascii="Times New Roman" w:hAnsi="Times New Roman" w:eastAsia="Times New Roman"/>
          <w:b w:val="0"/>
          <w:i w:val="0"/>
          <w:sz w:val="26"/>
        </w:rPr>
        <w:t xml:space="preserve">Đăng nhập và phân quyền.</w:t>
      </w:r>
    </w:p>
    <w:p>
      <w:pPr>
        <w:pStyle w:val="ListBullet"/>
        <w:ind w:left="567" w:firstLine="0"/>
      </w:pPr>
      <w:r>
        <w:rPr>
          <w:rFonts w:ascii="Times New Roman" w:hAnsi="Times New Roman" w:eastAsia="Times New Roman"/>
          <w:b w:val="0"/>
          <w:i w:val="0"/>
          <w:sz w:val="26"/>
        </w:rPr>
        <w:t xml:space="preserve">GitHub.</w:t>
      </w:r>
    </w:p>
    <w:p>
      <w:pPr>
        <w:ind w:firstLine="567"/>
        <w:jc w:val="both"/>
      </w:pPr>
      <w:r>
        <w:rPr>
          <w:rFonts w:ascii="Times New Roman" w:hAnsi="Times New Roman" w:eastAsia="Times New Roman"/>
          <w:b w:val="0"/>
          <w:i w:val="0"/>
          <w:sz w:val="26"/>
        </w:rPr>
        <w:t xml:space="preserve">Ngoài phần chung, từng sinh viên phải giải thích được nghiệp vụ Module của mình:</w:t>
      </w:r>
    </w:p>
    <w:p>
      <w:pPr>
        <w:pStyle w:val="ListBullet"/>
        <w:ind w:left="567" w:firstLine="0"/>
      </w:pPr>
      <w:r>
        <w:rPr>
          <w:rFonts w:ascii="Times New Roman" w:hAnsi="Times New Roman" w:eastAsia="Times New Roman"/>
          <w:b w:val="0"/>
          <w:i w:val="0"/>
          <w:sz w:val="26"/>
        </w:rPr>
        <w:t xml:space="preserve">SV1: kiểm tra đăng nhập, Session, phân quyền và quản lý loại phòng.</w:t>
      </w:r>
    </w:p>
    <w:p>
      <w:pPr>
        <w:pStyle w:val="ListBullet"/>
        <w:ind w:left="567" w:firstLine="0"/>
      </w:pPr>
      <w:r>
        <w:rPr>
          <w:rFonts w:ascii="Times New Roman" w:hAnsi="Times New Roman" w:eastAsia="Times New Roman"/>
          <w:b w:val="0"/>
          <w:i w:val="0"/>
          <w:sz w:val="26"/>
        </w:rPr>
        <w:t xml:space="preserve">SV2: truy vấn kết hợp tìm kiếm - lọc - sắp xếp - phân trang phòng và lọc phòng trống theo khoảng ngày.</w:t>
      </w:r>
    </w:p>
    <w:p>
      <w:pPr>
        <w:pStyle w:val="ListBullet"/>
        <w:ind w:left="567" w:firstLine="0"/>
      </w:pPr>
      <w:r>
        <w:rPr>
          <w:rFonts w:ascii="Times New Roman" w:hAnsi="Times New Roman" w:eastAsia="Times New Roman"/>
          <w:b w:val="0"/>
          <w:i w:val="0"/>
          <w:sz w:val="26"/>
        </w:rPr>
        <w:t xml:space="preserve">SV3: kiểm tra điều kiện đặt phòng và quyền dữ liệu của khách hàng.</w:t>
      </w:r>
    </w:p>
    <w:p>
      <w:pPr>
        <w:pStyle w:val="ListBullet"/>
        <w:ind w:left="567" w:firstLine="0"/>
      </w:pPr>
      <w:r>
        <w:rPr>
          <w:rFonts w:ascii="Times New Roman" w:hAnsi="Times New Roman" w:eastAsia="Times New Roman"/>
          <w:b w:val="0"/>
          <w:i w:val="0"/>
          <w:sz w:val="26"/>
        </w:rPr>
        <w:t xml:space="preserve">SV4: luồng trạng thái đặt phòng, điều kiện xác nhận, thuật toán kiểm tra trùng khoảng ngày lưu trú và kiểm soát công suất phòng.</w:t>
      </w:r>
    </w:p>
    <w:p>
      <w:pPr>
        <w:pStyle w:val="ListBullet"/>
        <w:ind w:left="567" w:firstLine="0"/>
      </w:pPr>
      <w:r>
        <w:rPr>
          <w:rFonts w:ascii="Times New Roman" w:hAnsi="Times New Roman" w:eastAsia="Times New Roman"/>
          <w:b w:val="0"/>
          <w:i w:val="0"/>
          <w:sz w:val="26"/>
        </w:rPr>
        <w:t xml:space="preserve">SV5: ghi nhận dịch vụ phát sinh, tính tiền và lập hóa đơn, thống kê LINQ.</w:t>
      </w:r>
    </w:p>
    <w:p>
      <w:pPr>
        <w:ind w:firstLine="567"/>
        <w:jc w:val="both"/>
      </w:pPr>
      <w:r>
        <w:rPr>
          <w:rFonts w:ascii="Times New Roman" w:hAnsi="Times New Roman" w:eastAsia="Times New Roman"/>
          <w:b/>
          <w:i w:val="0"/>
          <w:sz w:val="26"/>
        </w:rPr>
        <w:t xml:space="preserve">Giảng viên có thể yêu cầu sinh viên giải thích mã nguồn hoặc thực hiện một thay đổi nhỏ trực tiếp trên Project khi bảo vệ.</w:t>
      </w:r>
    </w:p>
    <w:p>
      <w:pPr>
        <w:jc w:val="both"/>
      </w:pPr>
      <w:r>
        <w:rPr>
          <w:rFonts w:ascii="Times New Roman" w:hAnsi="Times New Roman" w:eastAsia="Times New Roman"/>
          <w:b/>
          <w:i w:val="0"/>
          <w:sz w:val="26"/>
        </w:rPr>
        <w:t xml:space="preserve">Module được phân công -&gt; Họ tên/Mã sinh viên/Nội dung thực hiện trong mã nguồn -&gt; Lịch sử Commit trên GitHub -&gt; Nội dung sinh viên trực tiếp bảo vệ</w:t>
      </w:r>
    </w:p>
    <w:p>
      <w:pPr>
        <w:ind w:firstLine="567"/>
        <w:jc w:val="both"/>
      </w:pPr>
      <w:r>
        <w:rPr>
          <w:rFonts w:ascii="Times New Roman" w:hAnsi="Times New Roman" w:eastAsia="Times New Roman"/>
          <w:b/>
          <w:i w:val="0"/>
          <w:sz w:val="26"/>
        </w:rPr>
        <w:t xml:space="preserve">Không chấp nhận sinh viên chỉ biết chạy chương trình nhưng không giải thích được mã nguồn thuộc phạm vi mình thực hiện.</w:t>
      </w:r>
    </w:p>
    <w:p>
      <w:pPr>
        <w:pStyle w:val="Heading1"/>
        <w:keepNext/>
      </w:pPr>
      <w:r>
        <w:rPr>
          <w:rFonts w:ascii="Times New Roman" w:hAnsi="Times New Roman" w:eastAsia="Times New Roman"/>
          <w:b/>
          <w:i w:val="0"/>
          <w:sz w:val="28"/>
        </w:rPr>
        <w:t xml:space="preserve">25. QUY TRÌNH NGHIỆP VỤ VÀ KẾT QUẢ CẦN ĐẠT</w:t>
      </w:r>
    </w:p>
    <w:p>
      <w:pPr>
        <w:pStyle w:val="Heading2"/>
        <w:keepNext/>
      </w:pPr>
      <w:r>
        <w:rPr>
          <w:rFonts w:ascii="Times New Roman" w:hAnsi="Times New Roman" w:eastAsia="Times New Roman"/>
          <w:b/>
          <w:i w:val="0"/>
          <w:sz w:val="26"/>
        </w:rPr>
        <w:t xml:space="preserve">25.1. Quy trình đối với khách hàng</w:t>
      </w:r>
    </w:p>
    <w:p>
      <w:pPr>
        <w:jc w:val="both"/>
      </w:pPr>
      <w:r>
        <w:rPr>
          <w:rFonts w:ascii="Times New Roman" w:hAnsi="Times New Roman" w:eastAsia="Times New Roman"/>
          <w:b/>
          <w:i w:val="0"/>
          <w:sz w:val="26"/>
        </w:rPr>
        <w:t xml:space="preserve">Đăng nhập -&gt; Cập nhật thông tin cá nhân -&gt; Xem danh sách phòng -&gt; Tìm kiếm/Lọc/Sắp xếp/Phân trang -&gt; Đặt phòng -&gt; Theo dõi xác nhận -&gt; Nhận phòng -&gt; Sử dụng dịch vụ -&gt; Trả phòng -&gt; Xem hóa đơn</w:t>
      </w:r>
    </w:p>
    <w:p>
      <w:pPr>
        <w:pStyle w:val="Heading2"/>
        <w:keepNext/>
      </w:pPr>
      <w:r>
        <w:rPr>
          <w:rFonts w:ascii="Times New Roman" w:hAnsi="Times New Roman" w:eastAsia="Times New Roman"/>
          <w:b/>
          <w:i w:val="0"/>
          <w:sz w:val="26"/>
        </w:rPr>
        <w:t xml:space="preserve">25.2. Quy trình đối với Lễ tân/Admin</w:t>
      </w:r>
    </w:p>
    <w:p>
      <w:pPr>
        <w:jc w:val="both"/>
      </w:pPr>
      <w:r>
        <w:rPr>
          <w:rFonts w:ascii="Times New Roman" w:hAnsi="Times New Roman" w:eastAsia="Times New Roman"/>
          <w:b/>
          <w:i w:val="0"/>
          <w:sz w:val="26"/>
        </w:rPr>
        <w:t xml:space="preserve">Đăng nhập -&gt; Quản lý loại phòng -&gt; Quản lý phòng -&gt; Tiếp nhận đặt phòng -&gt; Xác nhận -&gt; Nhận phòng -&gt; Ghi dịch vụ phát sinh -&gt; Trả phòng -&gt; Lập hóa đơn -&gt; Dashboard -&gt; Thống kê</w:t>
      </w:r>
    </w:p>
    <w:p>
      <w:pPr>
        <w:pStyle w:val="Heading2"/>
        <w:keepNext/>
      </w:pPr>
      <w:r>
        <w:rPr>
          <w:rFonts w:ascii="Times New Roman" w:hAnsi="Times New Roman" w:eastAsia="Times New Roman"/>
          <w:b/>
          <w:i w:val="0"/>
          <w:sz w:val="26"/>
        </w:rPr>
        <w:t xml:space="preserve">25.3. Quy trình xử lý đặt phòng</w:t>
      </w:r>
    </w:p>
    <w:p>
      <w:pPr>
        <w:jc w:val="both"/>
      </w:pPr>
      <w:r>
        <w:rPr>
          <w:rFonts w:ascii="Times New Roman" w:hAnsi="Times New Roman" w:eastAsia="Times New Roman"/>
          <w:b/>
          <w:i w:val="0"/>
          <w:sz w:val="26"/>
        </w:rPr>
        <w:t xml:space="preserve">Chờ xác nhận -&gt; Đã xác nhận -&gt; Đã nhận phòng -&gt; Đã trả phòng</w:t>
      </w:r>
    </w:p>
    <w:p>
      <w:pPr>
        <w:jc w:val="both"/>
      </w:pPr>
      <w:r>
        <w:rPr>
          <w:rFonts w:ascii="Times New Roman" w:hAnsi="Times New Roman" w:eastAsia="Times New Roman"/>
          <w:b/>
          <w:i w:val="0"/>
          <w:sz w:val="26"/>
        </w:rPr>
        <w:t xml:space="preserve">Nhánh loại/hủy: Chờ xác nhận -&gt; Từ chối; hoặc trạng thái phù hợp -&gt; Đã hủy.</w:t>
      </w:r>
    </w:p>
    <w:p>
      <w:pPr>
        <w:pStyle w:val="Heading2"/>
        <w:keepNext/>
      </w:pPr>
      <w:r>
        <w:rPr>
          <w:rFonts w:ascii="Times New Roman" w:hAnsi="Times New Roman" w:eastAsia="Times New Roman"/>
          <w:b/>
          <w:i w:val="0"/>
          <w:sz w:val="26"/>
        </w:rPr>
        <w:t xml:space="preserve">25.4. Quy trình xử lý dữ liệu</w:t>
      </w:r>
    </w:p>
    <w:p>
      <w:pPr>
        <w:jc w:val="both"/>
      </w:pPr>
      <w:r>
        <w:rPr>
          <w:rFonts w:ascii="Times New Roman" w:hAnsi="Times New Roman" w:eastAsia="Times New Roman"/>
          <w:b/>
          <w:i w:val="0"/>
          <w:sz w:val="26"/>
        </w:rPr>
        <w:t xml:space="preserve">Entity -&gt; DbContext -&gt; Entity Framework Core 10 -&gt; Migration -&gt; SQL Server -&gt; LINQ -&gt; Controller -&gt; Razor View</w:t>
      </w:r>
    </w:p>
    <w:p>
      <w:pPr>
        <w:pStyle w:val="Heading2"/>
        <w:keepNext/>
      </w:pPr>
      <w:r>
        <w:rPr>
          <w:rFonts w:ascii="Times New Roman" w:hAnsi="Times New Roman" w:eastAsia="Times New Roman"/>
          <w:b/>
          <w:i w:val="0"/>
          <w:sz w:val="26"/>
        </w:rPr>
        <w:t xml:space="preserve">25.5. Kết quả cần đạt</w:t>
      </w:r>
    </w:p>
    <w:p>
      <w:pPr>
        <w:ind w:firstLine="567"/>
        <w:jc w:val="both"/>
      </w:pPr>
      <w:r>
        <w:rPr>
          <w:rFonts w:ascii="Times New Roman" w:hAnsi="Times New Roman" w:eastAsia="Times New Roman"/>
          <w:b w:val="0"/>
          <w:i w:val="0"/>
          <w:sz w:val="26"/>
        </w:rPr>
        <w:t xml:space="preserve">Sau khi hoàn thành bài tập lớn, nhóm phải xây dựng được ứng dụng Web quản lý đặt phòng khách sạn và lưu trú bằng ASP.NET Core 10 MVC, Entity Framework Core 10 và SQL Server, đáp ứng đầy đủ chức năng của 05 Module.</w:t>
      </w:r>
    </w:p>
    <w:p>
      <w:pPr>
        <w:ind w:firstLine="567"/>
        <w:jc w:val="both"/>
      </w:pPr>
      <w:r>
        <w:rPr>
          <w:rFonts w:ascii="Times New Roman" w:hAnsi="Times New Roman" w:eastAsia="Times New Roman"/>
          <w:b w:val="0"/>
          <w:i w:val="0"/>
          <w:sz w:val="26"/>
        </w:rPr>
        <w:t xml:space="preserve">Sinh viên phải vận dụng được:</w:t>
      </w:r>
    </w:p>
    <w:p>
      <w:pPr>
        <w:jc w:val="both"/>
      </w:pPr>
      <w:r>
        <w:rPr>
          <w:rFonts w:ascii="Times New Roman" w:hAnsi="Times New Roman" w:eastAsia="Times New Roman"/>
          <w:b/>
          <w:i w:val="0"/>
          <w:sz w:val="26"/>
        </w:rPr>
        <w:t xml:space="preserve">C# -&gt; ASP.NET Core 10 MVC -&gt; Entity/Data Annotation -&gt; DbContext -&gt; EF Core 10 -&gt; Code First/Migration -&gt; CRUD -&gt; Validation -&gt; Razor View -&gt; LINQ -&gt; Search/Filter/Sort/Pagination -&gt; Session -&gt; Đăng nhập/Phân quyền -&gt; Đặt phòng -&gt; Xác nhận -&gt; Kiểm tra trùng phòng -&gt; Nhận/Trả phòng -&gt; Hóa đơn -&gt; Dashboard/Thống kê -&gt; GitHub</w:t>
      </w:r>
    </w:p>
    <w:p>
      <w:pPr>
        <w:ind w:firstLine="567"/>
        <w:jc w:val="both"/>
      </w:pPr>
      <w:r>
        <w:rPr>
          <w:rFonts w:ascii="Times New Roman" w:hAnsi="Times New Roman" w:eastAsia="Times New Roman"/>
          <w:b/>
          <w:i w:val="0"/>
          <w:sz w:val="26"/>
        </w:rPr>
        <w:t xml:space="preserve">Mỗi thành viên phải chứng minh được phần việc cá nhân thông qua mã nguồn có ghi Họ tên - Mã sinh viên - Nội dung thực hiện, lịch sử Commit trên GitHub và phần bảo vệ trực tiếp.</w:t>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b w:val="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tài 14 - Xây dựng hệ thống quản lý đặt phòng khách sạn và lưu trú</dc:title>
  <dc:subject>Bài tập lớn Thực hành Lập trình .NET - ASP.NET Core 10 MVC - Nhóm 05 sinh viên</dc:subject>
  <dc:creator/>
  <cp:keywords/>
  <dc:description/>
  <cp:lastModifiedBy/>
  <cp:revision>1</cp:revision>
  <dcterms:created xsi:type="dcterms:W3CDTF">2013-12-23T23:15:00Z</dcterms:created>
  <dcterms:modified xsi:type="dcterms:W3CDTF">2013-12-23T23:15:00Z</dcterms:modified>
  <cp:category/>
</cp:coreProperties>
</file>